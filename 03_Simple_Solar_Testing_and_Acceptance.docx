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Simple Solar • Testing and acceptance workbook</w:t>
      </w:r>
    </w:p>
    <w:p>
      <w:pPr>
        <w:pStyle w:val="Subtitle"/>
      </w:pPr>
      <w:r>
        <w:t>Implementation edition 2.0 | 5 September 2026 | For the developer and Simple Solar acceptance team</w:t>
      </w:r>
    </w:p>
    <w:p>
      <w:pPr>
        <w:pStyle w:val="Navigation"/>
      </w:pPr>
      <w:r>
        <w:rPr>
          <w:b/>
        </w:rPr>
        <w:t>IN THIS DOCUMENT</w:t>
      </w:r>
    </w:p>
    <w:p>
      <w:pPr>
        <w:pStyle w:val="Navigation"/>
      </w:pPr>
      <w:r>
        <w:t>1. Test setup and evidence rules</w:t>
      </w:r>
    </w:p>
    <w:p>
      <w:pPr>
        <w:pStyle w:val="Navigation"/>
      </w:pPr>
      <w:r>
        <w:t>2. Acceptance coverage map</w:t>
      </w:r>
    </w:p>
    <w:p>
      <w:pPr>
        <w:pStyle w:val="Navigation"/>
      </w:pPr>
      <w:r>
        <w:t>3. Detailed test cases</w:t>
      </w:r>
    </w:p>
    <w:p>
      <w:pPr>
        <w:pStyle w:val="Navigation"/>
      </w:pPr>
      <w:r>
        <w:t>4. Required automated regression suite</w:t>
      </w:r>
    </w:p>
    <w:p>
      <w:pPr>
        <w:pStyle w:val="Navigation"/>
      </w:pPr>
      <w:r>
        <w:t>5. Cutover rehearsal</w:t>
      </w:r>
    </w:p>
    <w:p>
      <w:pPr>
        <w:pStyle w:val="Navigation"/>
      </w:pPr>
      <w:r>
        <w:t>6. Acceptance record</w:t>
      </w:r>
    </w:p>
    <w:p>
      <w:r>
        <w:br w:type="page"/>
      </w:r>
    </w:p>
    <w:p>
      <w:pPr/>
      <w:r>
        <w:t>Use with the Developer Build Specification and User and Administrator Manual. These are instructions and expected results, not executed test results. The developer must record actual results and evidence. No production emails, invoices, stock movements or calendar cancellations are authorised by running this workbook.</w:t>
      </w:r>
    </w:p>
    <w:p>
      <w:pPr>
        <w:pStyle w:val="Heading1"/>
      </w:pPr>
      <w:r>
        <w:t>1. Test setup and evidence rules</w:t>
      </w:r>
    </w:p>
    <w:p>
      <w:pPr>
        <w:pStyle w:val="ListNumber"/>
        <w:numPr>
          <w:ilvl w:val="0"/>
          <w:numId w:val="10"/>
        </w:numPr>
      </w:pPr>
      <w:r>
        <w:t>Create an isolated test environment with synthetic customers, a test Xero organisation or approved equivalent, test calendars, test files and message allowlists. Disable all production recipients and real Phoenix/GHL actions.</w:t>
      </w:r>
    </w:p>
    <w:p>
      <w:pPr>
        <w:pStyle w:val="ListNumber"/>
        <w:numPr>
          <w:ilvl w:val="0"/>
          <w:numId w:val="10"/>
        </w:numPr>
      </w:pPr>
      <w:r>
        <w:t>Record release tag, schema/config versions, timezone Europe/London, test user roles, browser/device versions and integration connection owners. Set the test clock through a test-only injection; never change production dates to simulate time.</w:t>
      </w:r>
    </w:p>
    <w:p>
      <w:pPr>
        <w:pStyle w:val="ListNumber"/>
        <w:numPr>
          <w:ilvl w:val="0"/>
          <w:numId w:val="10"/>
        </w:numPr>
      </w:pPr>
      <w:r>
        <w:t>Load the fixture below. Reset its relevant records before each independent test unless the test explicitly continues a previous step. Re-running a test must not depend on unexplained leftover state.</w:t>
      </w:r>
    </w:p>
    <w:p>
      <w:pPr>
        <w:pStyle w:val="ListNumber"/>
        <w:numPr>
          <w:ilvl w:val="0"/>
          <w:numId w:val="10"/>
        </w:numPr>
      </w:pPr>
      <w:r>
        <w:t>For every case record tester, date/time, environment/release, actual outcome, Pass/Fail/Blocked, screenshot/log/external-record references and defect ID. Blank results are Not Run, not Pass. A blocked connector test is not accepted as passed by a mock alone.</w:t>
      </w:r>
    </w:p>
    <w:p>
      <w:pPr>
        <w:pStyle w:val="ListNumber"/>
        <w:numPr>
          <w:ilvl w:val="0"/>
          <w:numId w:val="10"/>
        </w:numPr>
      </w:pPr>
      <w:r>
        <w:t>Run automated unit/integration tests for deterministic rules, then the human acceptance steps through the real interface. Test external adapters against supported test facilities and prove production configuration with a harmless approved smoke test at cutover.</w:t>
      </w:r>
    </w:p>
    <w:p>
      <w:pPr>
        <w:pStyle w:val="ListNumber"/>
        <w:numPr>
          <w:ilvl w:val="0"/>
          <w:numId w:val="10"/>
        </w:numPr>
      </w:pPr>
      <w:r>
        <w:t>Critical failures include data loss, unauthorised access, duplicate financial/order actions, false completion, hidden obligations and wrong customer/recipient. Fix and retest before release. Retest dependent workflows, not only the failing button.</w:t>
      </w:r>
    </w:p>
    <w:p>
      <w:pPr>
        <w:pStyle w:val="Heading2"/>
      </w:pPr>
      <w:r>
        <w:t>Synthetic fixture F0</w:t>
      </w:r>
    </w:p>
    <w:p>
      <w:pPr/>
      <w:r>
        <w:t>Clock Friday 23 October 2026 09:00 Europe/London. Working days Monday–Friday; no holidays in the base fixture. All email addresses use example.invalid and are replaced only by approved test inboxes for integration demonstrations. No supplied real customer details may be sent externally.</w:t>
      </w:r>
    </w:p>
    <w:p>
      <w:pPr/>
      <w:r>
        <w:t>People: Ben (Manager/deposit approver), Tanya (Office), Hannah (variation/Phoenix), StoreOne (Store), RooferA, RooferB, ElectricianA, ElectricianB (Installer), ScaffoldA user (Scaffolder company Alpha), ScaffoldB user (company Beta), ReadOnly user. Company contacts: Greentech/Tom and CEF/Luke with approved test recipients.</w:t>
      </w:r>
    </w:p>
    <w:p>
      <w:pPr/>
      <w:r>
        <w:t>Jobs A and B both display “Test Family – ZZ1 1 ZZ” but have different full addresses, customer records and generated random IDs. Job A: Standard, roof Wednesday 4 November, electrical Monday 16 November, scaffold erect Tuesday 3 November,460 W quantity 30, £10,000 gross with zero VAT solely to simplify arithmetic. Roof delivery 29 October; electrical delivery 12 November. Job B: roof Monday 2 November,515 W quantity 20, independent contract. Job C: roof-only,460 W quantity 10, Thursday 5 November. Job D: Phoenix, both trades,515 W quantity 15, work Monday 9 November. Add fixture dates only as specified per test.</w:t>
      </w:r>
    </w:p>
    <w:p>
      <w:pPr/>
      <w:r>
        <w:t>Products P460 and P515 are distinct SKUs. Opening usable store P460=100 and P515=80. Quarantine=0. No reservations/issues/receipts initially. Locations: Store, SiteA, SiteB, Installed, Quarantine and External/Supplier. Create immutable opening movements.</w:t>
      </w:r>
    </w:p>
    <w:p>
      <w:pPr/>
      <w:r>
        <w:t>Finance A: £2,500 deposit, £3,500 interim, £4,000 balance; original £10,000. Contract initially Sent, bank check unconfirmed. Initial invoice stages Planned unless a test specifies Draft/Sent/Paid. Each test uses unique request IDs and resets its own invoice data.</w:t>
      </w:r>
    </w:p>
    <w:p>
      <w:pPr>
        <w:pStyle w:val="Heading2"/>
      </w:pPr>
      <w:r>
        <w:t>How to execute the cases</w:t>
      </w:r>
    </w:p>
    <w:p>
      <w:pPr/>
      <w:r>
        <w:t>Each case states setup/action and expected result. “Run processor twice” means submit the same command/intake and run both queue processing and reconciliation twice, then inspect authoritative records and external test targets. For UI checks, use the named action from the manual. For failure injection, the developer documents exactly where the adapter/commit was interrupted.</w:t>
      </w:r>
    </w:p>
    <w:p>
      <w:pPr>
        <w:pStyle w:val="Heading1"/>
      </w:pPr>
      <w:r>
        <w:t>2. Acceptance coverage map</w:t>
      </w:r>
    </w:p>
    <w:p>
      <w:pPr/>
      <w:r>
        <w:t>The numbered cases that follow are grouped by work area. Run all 112. Use this map to check that later development changes do not drop a requirement.</w:t>
      </w:r>
    </w:p>
    <w:p>
      <w:pPr/>
      <w:r>
        <w:t>Intake, text formatting, random IDs, old/unused columns and line growth: T001–T012. Booking prerequisites, paper preparation, completion actions, ageing and personal/grouped tasks: T013–T025.</w:t>
      </w:r>
    </w:p>
    <w:p>
      <w:pPr/>
      <w:r>
        <w:t>Rolling planners, date moves, installer replacement/second installers and Calendar cutover: T026–T036. Ordering, split Thursdays, Friday lists, urgent updates and supplier acknowledgements: T037–T047.</w:t>
      </w:r>
    </w:p>
    <w:p>
      <w:pPr/>
      <w:r>
        <w:t>Panel receipts, picking, issues/returns/damage, stocktake and next-two-week usage: T048–T058. Integrated scaffolding and scaffolder complaints: T059–T063.</w:t>
      </w:r>
    </w:p>
    <w:p>
      <w:pPr/>
      <w:r>
        <w:t>Next-day calls, all-installer reminders, conditional commissioning, offline photos/variations, customer happiness and handover: T064–T077. 25/35/40 invoices, bank checks, GHL, Phoenix, VAT/costs and deferred accounting: T078–T089.</w:t>
      </w:r>
    </w:p>
    <w:p>
      <w:pPr/>
      <w:r>
        <w:t>Cancellation/reinstatement: T090–T093. Weekly/monthly/yearly sales and quality reports: T094–T097. Security, resilience, authorisation, archive, load, maintenance and full pilot: T098–T112.</w:t>
      </w:r>
    </w:p>
    <w:p>
      <w:pPr>
        <w:pStyle w:val="Heading1"/>
      </w:pPr>
      <w:r>
        <w:t>3. Detailed test cases</w:t>
      </w:r>
    </w:p>
    <w:p>
      <w:pPr/>
      <w:r>
        <w:t>For each result line, use P = Pass, F = Fail, B = Blocked, NR = Not Run. Attach evidence in the test register using the case ID. Reset F0 unless a case explicitly continues another case. Dates without a year in these cases refer to 2026.</w:t>
      </w:r>
    </w:p>
    <w:p>
      <w:pPr>
        <w:pStyle w:val="Heading2"/>
      </w:pPr>
      <w:r>
        <w:t>Intake and identity</w:t>
      </w:r>
    </w:p>
    <w:p>
      <w:pPr>
        <w:pStyle w:val="Heading3"/>
      </w:pPr>
      <w:r>
        <w:t>T001 • Duplicate surnames and postcode</w:t>
      </w:r>
    </w:p>
    <w:p>
      <w:pPr>
        <w:pStyle w:val="Test"/>
      </w:pPr>
      <w:r>
        <w:rPr>
          <w:b/>
        </w:rPr>
        <w:t xml:space="preserve">Setup / action: </w:t>
      </w:r>
      <w:r>
        <w:t>Create fixture A and B through Sold intake with distinct submission IDs; open both and copy their references.</w:t>
      </w:r>
    </w:p>
    <w:p>
      <w:pPr>
        <w:pStyle w:val="Test"/>
      </w:pPr>
      <w:r>
        <w:rPr>
          <w:b/>
        </w:rPr>
        <w:t xml:space="preserve">Expected: </w:t>
      </w:r>
      <w:r>
        <w:t>Two different random Job IDs and customer records; same display text allowed; full address distinguishes them; no merging or shared tasks.</w:t>
      </w:r>
    </w:p>
    <w:p>
      <w:pPr>
        <w:pStyle w:val="Result"/>
      </w:pPr>
      <w:r>
        <w:t>Result: NR / P / F / B    Tester/date: __________    Evidence/defect: __________</w:t>
      </w:r>
    </w:p>
    <w:p>
      <w:pPr>
        <w:pStyle w:val="Heading3"/>
      </w:pPr>
      <w:r>
        <w:t>T002 • Random reference collision</w:t>
      </w:r>
    </w:p>
    <w:p>
      <w:pPr>
        <w:pStyle w:val="Test"/>
      </w:pPr>
      <w:r>
        <w:rPr>
          <w:b/>
        </w:rPr>
        <w:t xml:space="preserve">Setup / action: </w:t>
      </w:r>
      <w:r>
        <w:t>Stub the test ID generator to return an existing reference on its first call, then a new one.</w:t>
      </w:r>
    </w:p>
    <w:p>
      <w:pPr>
        <w:pStyle w:val="Test"/>
      </w:pPr>
      <w:r>
        <w:rPr>
          <w:b/>
        </w:rPr>
        <w:t xml:space="preserve">Expected: </w:t>
      </w:r>
      <w:r>
        <w:t>Existing job untouched; generator retries and stores a unique ID; no overwritten row.</w:t>
      </w:r>
    </w:p>
    <w:p>
      <w:pPr>
        <w:pStyle w:val="Result"/>
      </w:pPr>
      <w:r>
        <w:t>Result: NR / P / F / B    Tester/date: __________    Evidence/defect: __________</w:t>
      </w:r>
    </w:p>
    <w:p>
      <w:pPr>
        <w:pStyle w:val="Heading3"/>
      </w:pPr>
      <w:r>
        <w:t>T003 • Leading zero and long ID</w:t>
      </w:r>
    </w:p>
    <w:p>
      <w:pPr>
        <w:pStyle w:val="Test"/>
      </w:pPr>
      <w:r>
        <w:rPr>
          <w:b/>
        </w:rPr>
        <w:t xml:space="preserve">Setup / action: </w:t>
      </w:r>
      <w:r>
        <w:t>Format destination ID/phone/MPAN columns as Plain text, import phone 01234567890 and submission 6643426975227540251 as strings; export/read them.</w:t>
      </w:r>
    </w:p>
    <w:p>
      <w:pPr>
        <w:pStyle w:val="Test"/>
      </w:pPr>
      <w:r>
        <w:rPr>
          <w:b/>
        </w:rPr>
        <w:t xml:space="preserve">Expected: </w:t>
      </w:r>
      <w:r>
        <w:t>Exact strings preserved, no scientific notation, rounding or stripped zero; internal reference remains text.</w:t>
      </w:r>
    </w:p>
    <w:p>
      <w:pPr>
        <w:pStyle w:val="Result"/>
      </w:pPr>
      <w:r>
        <w:t>Result: NR / P / F / B    Tester/date: __________    Evidence/defect: __________</w:t>
      </w:r>
    </w:p>
    <w:p>
      <w:pPr>
        <w:pStyle w:val="Heading3"/>
      </w:pPr>
      <w:r>
        <w:t>T004 • Duplicate submission replay</w:t>
      </w:r>
    </w:p>
    <w:p>
      <w:pPr>
        <w:pStyle w:val="Test"/>
      </w:pPr>
      <w:r>
        <w:rPr>
          <w:b/>
        </w:rPr>
        <w:t xml:space="preserve">Setup / action: </w:t>
      </w:r>
      <w:r>
        <w:t>Submit the same Sold form/submission/hash twice and run the processor twice.</w:t>
      </w:r>
    </w:p>
    <w:p>
      <w:pPr>
        <w:pStyle w:val="Test"/>
      </w:pPr>
      <w:r>
        <w:rPr>
          <w:b/>
        </w:rPr>
        <w:t xml:space="preserve">Expected: </w:t>
      </w:r>
      <w:r>
        <w:t>One job, one set of task instances and one deposit invoice request; second result points to original processing.</w:t>
      </w:r>
    </w:p>
    <w:p>
      <w:pPr>
        <w:pStyle w:val="Result"/>
      </w:pPr>
      <w:r>
        <w:t>Result: NR / P / F / B    Tester/date: __________    Evidence/defect: __________</w:t>
      </w:r>
    </w:p>
    <w:p>
      <w:pPr>
        <w:pStyle w:val="Heading3"/>
      </w:pPr>
      <w:r>
        <w:t>T005 • Corrected form submission</w:t>
      </w:r>
    </w:p>
    <w:p>
      <w:pPr>
        <w:pStyle w:val="Test"/>
      </w:pPr>
      <w:r>
        <w:rPr>
          <w:b/>
        </w:rPr>
        <w:t xml:space="preserve">Setup / action: </w:t>
      </w:r>
      <w:r>
        <w:t>Resubmit an existing Booking submission with a changed date and new hash/revision.</w:t>
      </w:r>
    </w:p>
    <w:p>
      <w:pPr>
        <w:pStyle w:val="Test"/>
      </w:pPr>
      <w:r>
        <w:rPr>
          <w:b/>
        </w:rPr>
        <w:t xml:space="preserve">Expected: </w:t>
      </w:r>
      <w:r>
        <w:t>Proposed change/review recorded; completed work not overwritten; approval applies one controlled date revision and retains original payload.</w:t>
      </w:r>
    </w:p>
    <w:p>
      <w:pPr>
        <w:pStyle w:val="Result"/>
      </w:pPr>
      <w:r>
        <w:t>Result: NR / P / F / B    Tester/date: __________    Evidence/defect: __________</w:t>
      </w:r>
    </w:p>
    <w:p>
      <w:pPr>
        <w:pStyle w:val="Heading3"/>
      </w:pPr>
      <w:r>
        <w:t>T006 • Missing or wrong job reference</w:t>
      </w:r>
    </w:p>
    <w:p>
      <w:pPr>
        <w:pStyle w:val="Test"/>
      </w:pPr>
      <w:r>
        <w:rPr>
          <w:b/>
        </w:rPr>
        <w:t xml:space="preserve">Setup / action: </w:t>
      </w:r>
      <w:r>
        <w:t>Send Booking once with blank ID and once with an unknown ID matching A's surname/postcode.</w:t>
      </w:r>
    </w:p>
    <w:p>
      <w:pPr>
        <w:pStyle w:val="Test"/>
      </w:pPr>
      <w:r>
        <w:rPr>
          <w:b/>
        </w:rPr>
        <w:t xml:space="preserve">Expected: </w:t>
      </w:r>
      <w:r>
        <w:t>Both enter Intake Review; no guessed match, new job, calendar or order; error identifies reference problem.</w:t>
      </w:r>
    </w:p>
    <w:p>
      <w:pPr>
        <w:pStyle w:val="Result"/>
      </w:pPr>
      <w:r>
        <w:t>Result: NR / P / F / B    Tester/date: __________    Evidence/defect: __________</w:t>
      </w:r>
    </w:p>
    <w:p>
      <w:pPr>
        <w:pStyle w:val="Heading3"/>
      </w:pPr>
      <w:r>
        <w:t>T007 • Booking amount mismatch</w:t>
      </w:r>
    </w:p>
    <w:p>
      <w:pPr>
        <w:pStyle w:val="Test"/>
      </w:pPr>
      <w:r>
        <w:rPr>
          <w:b/>
        </w:rPr>
        <w:t xml:space="preserve">Setup / action: </w:t>
      </w:r>
      <w:r>
        <w:t>Set A Sold/presale £10,000 and Booking £10,500 without an approved variation; try Confirm Booking.</w:t>
      </w:r>
    </w:p>
    <w:p>
      <w:pPr>
        <w:pStyle w:val="Test"/>
      </w:pPr>
      <w:r>
        <w:rPr>
          <w:b/>
        </w:rPr>
        <w:t xml:space="preserve">Expected: </w:t>
      </w:r>
      <w:r>
        <w:t>Value-review task; confirmation blocked until authorised resolution; original sale remains £10,000 and difference is visible.</w:t>
      </w:r>
    </w:p>
    <w:p>
      <w:pPr>
        <w:pStyle w:val="Result"/>
      </w:pPr>
      <w:r>
        <w:t>Result: NR / P / F / B    Tester/date: __________    Evidence/defect: __________</w:t>
      </w:r>
    </w:p>
    <w:p>
      <w:pPr>
        <w:pStyle w:val="Heading3"/>
      </w:pPr>
      <w:r>
        <w:t>T008 • Customer-detail conflict</w:t>
      </w:r>
    </w:p>
    <w:p>
      <w:pPr>
        <w:pStyle w:val="Test"/>
      </w:pPr>
      <w:r>
        <w:rPr>
          <w:b/>
        </w:rPr>
        <w:t xml:space="preserve">Setup / action: </w:t>
      </w:r>
      <w:r>
        <w:t>Import a changed postcode/email for A; choose Keep Existing, then repeat with an approved correction.</w:t>
      </w:r>
    </w:p>
    <w:p>
      <w:pPr>
        <w:pStyle w:val="Test"/>
      </w:pPr>
      <w:r>
        <w:rPr>
          <w:b/>
        </w:rPr>
        <w:t xml:space="preserve">Expected: </w:t>
      </w:r>
      <w:r>
        <w:t>No silent overwrite; each proposal/resolution logged with source and actor; calendar/order use only committed accepted details.</w:t>
      </w:r>
    </w:p>
    <w:p>
      <w:pPr>
        <w:pStyle w:val="Result"/>
      </w:pPr>
      <w:r>
        <w:t>Result: NR / P / F / B    Tester/date: __________    Evidence/defect: __________</w:t>
      </w:r>
    </w:p>
    <w:p>
      <w:pPr>
        <w:pStyle w:val="Heading3"/>
      </w:pPr>
      <w:r>
        <w:t>T009 • Spreadsheet error and placeholders</w:t>
      </w:r>
    </w:p>
    <w:p>
      <w:pPr>
        <w:pStyle w:val="Test"/>
      </w:pPr>
      <w:r>
        <w:rPr>
          <w:b/>
        </w:rPr>
        <w:t xml:space="preserve">Setup / action: </w:t>
      </w:r>
      <w:r>
        <w:t>Import #REF! as quantity and {} as customer/order detail.</w:t>
      </w:r>
    </w:p>
    <w:p>
      <w:pPr>
        <w:pStyle w:val="Test"/>
      </w:pPr>
      <w:r>
        <w:rPr>
          <w:b/>
        </w:rPr>
        <w:t xml:space="preserve">Expected: </w:t>
      </w:r>
      <w:r>
        <w:t>Rejected/quarantined fields and review task; no zero coercion or outgoing placeholders; unrelated valid intake can still be reviewed.</w:t>
      </w:r>
    </w:p>
    <w:p>
      <w:pPr>
        <w:pStyle w:val="Result"/>
      </w:pPr>
      <w:r>
        <w:t>Result: NR / P / F / B    Tester/date: __________    Evidence/defect: __________</w:t>
      </w:r>
    </w:p>
    <w:p>
      <w:pPr>
        <w:pStyle w:val="Heading3"/>
      </w:pPr>
      <w:r>
        <w:t>T010 • Duplicate source labels</w:t>
      </w:r>
    </w:p>
    <w:p>
      <w:pPr>
        <w:pStyle w:val="Test"/>
      </w:pPr>
      <w:r>
        <w:rPr>
          <w:b/>
        </w:rPr>
        <w:t xml:space="preserve">Setup / action: </w:t>
      </w:r>
      <w:r>
        <w:t>Map two differently identified Jotform questions having the same display label to their approved destinations.</w:t>
      </w:r>
    </w:p>
    <w:p>
      <w:pPr>
        <w:pStyle w:val="Test"/>
      </w:pPr>
      <w:r>
        <w:rPr>
          <w:b/>
        </w:rPr>
        <w:t xml:space="preserve">Expected: </w:t>
      </w:r>
      <w:r>
        <w:t>Correct independent values preserved using question IDs; neither overwrites the other by label position.</w:t>
      </w:r>
    </w:p>
    <w:p>
      <w:pPr>
        <w:pStyle w:val="Result"/>
      </w:pPr>
      <w:r>
        <w:t>Result: NR / P / F / B    Tester/date: __________    Evidence/defect: __________</w:t>
      </w:r>
    </w:p>
    <w:p>
      <w:pPr>
        <w:pStyle w:val="Heading3"/>
      </w:pPr>
      <w:r>
        <w:t>T011 • Legacy wattage and component totals</w:t>
      </w:r>
    </w:p>
    <w:p>
      <w:pPr>
        <w:pStyle w:val="Test"/>
      </w:pPr>
      <w:r>
        <w:rPr>
          <w:b/>
        </w:rPr>
        <w:t xml:space="preserve">Setup / action: </w:t>
      </w:r>
      <w:r>
        <w:t>Import a historic 455 W field plus hook component counts and matching total; inspect mapping output.</w:t>
      </w:r>
    </w:p>
    <w:p>
      <w:pPr>
        <w:pStyle w:val="Test"/>
      </w:pPr>
      <w:r>
        <w:rPr>
          <w:b/>
        </w:rPr>
        <w:t xml:space="preserve">Expected: </w:t>
      </w:r>
      <w:r>
        <w:t>455 W not converted to 460 W; current order needs corrected SKU; authoritative hook count used once, not component plus total.</w:t>
      </w:r>
    </w:p>
    <w:p>
      <w:pPr>
        <w:pStyle w:val="Result"/>
      </w:pPr>
      <w:r>
        <w:t>Result: NR / P / F / B    Tester/date: __________    Evidence/defect: __________</w:t>
      </w:r>
    </w:p>
    <w:p>
      <w:pPr>
        <w:pStyle w:val="Heading3"/>
      </w:pPr>
      <w:r>
        <w:t>T012 • Dynamic row growth</w:t>
      </w:r>
    </w:p>
    <w:p>
      <w:pPr>
        <w:pStyle w:val="Test"/>
      </w:pPr>
      <w:r>
        <w:rPr>
          <w:b/>
        </w:rPr>
        <w:t xml:space="preserve">Setup / action: </w:t>
      </w:r>
      <w:r>
        <w:t>Append jobs/tasks beyond the initial formatted range and run all views/automation.</w:t>
      </w:r>
    </w:p>
    <w:p>
      <w:pPr>
        <w:pStyle w:val="Test"/>
      </w:pPr>
      <w:r>
        <w:rPr>
          <w:b/>
        </w:rPr>
        <w:t xml:space="preserve">Expected: </w:t>
      </w:r>
      <w:r>
        <w:t>New records appear without manually inserting free lines; validations/formulas/processor include them; no existing row overwritten.</w:t>
      </w:r>
    </w:p>
    <w:p>
      <w:pPr>
        <w:pStyle w:val="Result"/>
      </w:pPr>
      <w:r>
        <w:t>Result: NR / P / F / B    Tester/date: __________    Evidence/defect: __________</w:t>
      </w:r>
    </w:p>
    <w:p>
      <w:pPr>
        <w:pStyle w:val="Heading2"/>
      </w:pPr>
      <w:r>
        <w:t>Booking and tasks</w:t>
      </w:r>
    </w:p>
    <w:p>
      <w:pPr>
        <w:pStyle w:val="Heading3"/>
      </w:pPr>
      <w:r>
        <w:t>T013 • Standard booking prerequisites</w:t>
      </w:r>
    </w:p>
    <w:p>
      <w:pPr>
        <w:pStyle w:val="Test"/>
      </w:pPr>
      <w:r>
        <w:rPr>
          <w:b/>
        </w:rPr>
        <w:t xml:space="preserve">Setup / action: </w:t>
      </w:r>
      <w:r>
        <w:t>With A contract Sent and no bank check try ReadyToBook; mark Signed only; then have Ben confirm exact deposit.</w:t>
      </w:r>
    </w:p>
    <w:p>
      <w:pPr>
        <w:pStyle w:val="Test"/>
      </w:pPr>
      <w:r>
        <w:rPr>
          <w:b/>
        </w:rPr>
        <w:t xml:space="preserve">Expected: </w:t>
      </w:r>
      <w:r>
        <w:t>Blocked with both reasons, then bank reason only, then gate clears when remaining customer/presale checks pass; signing and bank checks separately audited.</w:t>
      </w:r>
    </w:p>
    <w:p>
      <w:pPr>
        <w:pStyle w:val="Result"/>
      </w:pPr>
      <w:r>
        <w:t>Result: NR / P / F / B    Tester/date: __________    Evidence/defect: __________</w:t>
      </w:r>
    </w:p>
    <w:p>
      <w:pPr>
        <w:pStyle w:val="Heading3"/>
      </w:pPr>
      <w:r>
        <w:t>T014 • Finance route gate</w:t>
      </w:r>
    </w:p>
    <w:p>
      <w:pPr>
        <w:pStyle w:val="Test"/>
      </w:pPr>
      <w:r>
        <w:rPr>
          <w:b/>
        </w:rPr>
        <w:t xml:space="preserve">Setup / action: </w:t>
      </w:r>
      <w:r>
        <w:t>Set D approved Phoenix agreement and signed contract, no 25% bank payment; complete contact/value checks.</w:t>
      </w:r>
    </w:p>
    <w:p>
      <w:pPr>
        <w:pStyle w:val="Test"/>
      </w:pPr>
      <w:r>
        <w:rPr>
          <w:b/>
        </w:rPr>
        <w:t xml:space="preserve">Expected: </w:t>
      </w:r>
      <w:r>
        <w:t>Can become ReadyToBook without standard deposit; no 25/35/40 requests; missing finance approval would block.</w:t>
      </w:r>
    </w:p>
    <w:p>
      <w:pPr>
        <w:pStyle w:val="Result"/>
      </w:pPr>
      <w:r>
        <w:t>Result: NR / P / F / B    Tester/date: __________    Evidence/defect: __________</w:t>
      </w:r>
    </w:p>
    <w:p>
      <w:pPr>
        <w:pStyle w:val="Heading3"/>
      </w:pPr>
      <w:r>
        <w:t>T015 • Paper preparation already done</w:t>
      </w:r>
    </w:p>
    <w:p>
      <w:pPr>
        <w:pStyle w:val="Test"/>
      </w:pPr>
      <w:r>
        <w:rPr>
          <w:b/>
        </w:rPr>
        <w:t xml:space="preserve">Setup / action: </w:t>
      </w:r>
      <w:r>
        <w:t>Record survey/design/pack preparation completed before Booking using known dates and evidence; import Booking twice.</w:t>
      </w:r>
    </w:p>
    <w:p>
      <w:pPr>
        <w:pStyle w:val="Test"/>
      </w:pPr>
      <w:r>
        <w:rPr>
          <w:b/>
        </w:rPr>
        <w:t xml:space="preserve">Expected: </w:t>
      </w:r>
      <w:r>
        <w:t>Checklist uses recorded evidence; no repeat tasks for the same completed preparation; data-entry time and historical completion date remain distinct.</w:t>
      </w:r>
    </w:p>
    <w:p>
      <w:pPr>
        <w:pStyle w:val="Result"/>
      </w:pPr>
      <w:r>
        <w:t>Result: NR / P / F / B    Tester/date: __________    Evidence/defect: __________</w:t>
      </w:r>
    </w:p>
    <w:p>
      <w:pPr>
        <w:pStyle w:val="Heading3"/>
      </w:pPr>
      <w:r>
        <w:t>T016 • Deferred booking work</w:t>
      </w:r>
    </w:p>
    <w:p>
      <w:pPr>
        <w:pStyle w:val="Test"/>
      </w:pPr>
      <w:r>
        <w:rPr>
          <w:b/>
        </w:rPr>
        <w:t xml:space="preserve">Setup / action: </w:t>
      </w:r>
      <w:r>
        <w:t>Complete mandatory A booking tasks and leave a permitted later task assigned/due; then remove that task's owner.</w:t>
      </w:r>
    </w:p>
    <w:p>
      <w:pPr>
        <w:pStyle w:val="Test"/>
      </w:pPr>
      <w:r>
        <w:rPr>
          <w:b/>
        </w:rPr>
        <w:t xml:space="preserve">Expected: </w:t>
      </w:r>
      <w:r>
        <w:t>Booked with tracked future follow-up first; missing owner is flagged and booking cannot conceal it; job remains Upcoming and future task visible.</w:t>
      </w:r>
    </w:p>
    <w:p>
      <w:pPr>
        <w:pStyle w:val="Result"/>
      </w:pPr>
      <w:r>
        <w:t>Result: NR / P / F / B    Tester/date: __________    Evidence/defect: __________</w:t>
      </w:r>
    </w:p>
    <w:p>
      <w:pPr>
        <w:pStyle w:val="Heading3"/>
      </w:pPr>
      <w:r>
        <w:t>T017 • Complete button validation</w:t>
      </w:r>
    </w:p>
    <w:p>
      <w:pPr>
        <w:pStyle w:val="Test"/>
      </w:pPr>
      <w:r>
        <w:rPr>
          <w:b/>
        </w:rPr>
        <w:t xml:space="preserve">Setup / action: </w:t>
      </w:r>
      <w:r>
        <w:t>Try complete a supplier-confirmation task without outcome/evidence, then with current acknowledgement.</w:t>
      </w:r>
    </w:p>
    <w:p>
      <w:pPr>
        <w:pStyle w:val="Test"/>
      </w:pPr>
      <w:r>
        <w:rPr>
          <w:b/>
        </w:rPr>
        <w:t xml:space="preserve">Expected: </w:t>
      </w:r>
      <w:r>
        <w:t>First rejected and still active; second completes with Tanya/time/evidence and leaves active view only after committed success.</w:t>
      </w:r>
    </w:p>
    <w:p>
      <w:pPr>
        <w:pStyle w:val="Result"/>
      </w:pPr>
      <w:r>
        <w:t>Result: NR / P / F / B    Tester/date: __________    Evidence/defect: __________</w:t>
      </w:r>
    </w:p>
    <w:p>
      <w:pPr>
        <w:pStyle w:val="Heading3"/>
      </w:pPr>
      <w:r>
        <w:t>T018 • No-answer call</w:t>
      </w:r>
    </w:p>
    <w:p>
      <w:pPr>
        <w:pStyle w:val="Test"/>
      </w:pPr>
      <w:r>
        <w:rPr>
          <w:b/>
        </w:rPr>
        <w:t xml:space="preserve">Setup / action: </w:t>
      </w:r>
      <w:r>
        <w:t>Record an installer call NoAnswer and next attempt tomorrow.</w:t>
      </w:r>
    </w:p>
    <w:p>
      <w:pPr>
        <w:pStyle w:val="Test"/>
      </w:pPr>
      <w:r>
        <w:rPr>
          <w:b/>
        </w:rPr>
        <w:t xml:space="preserve">Expected: </w:t>
      </w:r>
      <w:r>
        <w:t>Attempt logged; main call remains outstanding, next attempt visible; no installer completion/customer-call unlock.</w:t>
      </w:r>
    </w:p>
    <w:p>
      <w:pPr>
        <w:pStyle w:val="Result"/>
      </w:pPr>
      <w:r>
        <w:t>Result: NR / P / F / B    Tester/date: __________    Evidence/defect: __________</w:t>
      </w:r>
    </w:p>
    <w:p>
      <w:pPr>
        <w:pStyle w:val="Heading3"/>
      </w:pPr>
      <w:r>
        <w:t>T019 • Overdue persistence</w:t>
      </w:r>
    </w:p>
    <w:p>
      <w:pPr>
        <w:pStyle w:val="Test"/>
      </w:pPr>
      <w:r>
        <w:rPr>
          <w:b/>
        </w:rPr>
        <w:t xml:space="preserve">Setup / action: </w:t>
      </w:r>
      <w:r>
        <w:t>Leave a task due 23 October open; advance test clock to 26 October.</w:t>
      </w:r>
    </w:p>
    <w:p>
      <w:pPr>
        <w:pStyle w:val="Test"/>
      </w:pPr>
      <w:r>
        <w:rPr>
          <w:b/>
        </w:rPr>
        <w:t xml:space="preserve">Expected: </w:t>
      </w:r>
      <w:r>
        <w:t>Original due date remains 23 October; task appears in Today's overdue list and lateness count; no silent date rollover.</w:t>
      </w:r>
    </w:p>
    <w:p>
      <w:pPr>
        <w:pStyle w:val="Result"/>
      </w:pPr>
      <w:r>
        <w:t>Result: NR / P / F / B    Tester/date: __________    Evidence/defect: __________</w:t>
      </w:r>
    </w:p>
    <w:p>
      <w:pPr>
        <w:pStyle w:val="Heading3"/>
      </w:pPr>
      <w:r>
        <w:t>T020 • Ageing and escalation</w:t>
      </w:r>
    </w:p>
    <w:p>
      <w:pPr>
        <w:pStyle w:val="Test"/>
      </w:pPr>
      <w:r>
        <w:rPr>
          <w:b/>
        </w:rPr>
        <w:t xml:space="preserve">Setup / action: </w:t>
      </w:r>
      <w:r>
        <w:t>Advance a still-open due 23 October task through 3 and 5 working days overdue; run daily reconciliation repeatedly.</w:t>
      </w:r>
    </w:p>
    <w:p>
      <w:pPr>
        <w:pStyle w:val="Test"/>
      </w:pPr>
      <w:r>
        <w:rPr>
          <w:b/>
        </w:rPr>
        <w:t xml:space="preserve">Expected: </w:t>
      </w:r>
      <w:r>
        <w:t>Text/colour age changes; manager escalation at configured threshold; one escalation instance per episode, no daily duplicate storm.</w:t>
      </w:r>
    </w:p>
    <w:p>
      <w:pPr>
        <w:pStyle w:val="Result"/>
      </w:pPr>
      <w:r>
        <w:t>Result: NR / P / F / B    Tester/date: __________    Evidence/defect: __________</w:t>
      </w:r>
    </w:p>
    <w:p>
      <w:pPr>
        <w:pStyle w:val="Heading3"/>
      </w:pPr>
      <w:r>
        <w:t>T021 • Waiting without follow-up</w:t>
      </w:r>
    </w:p>
    <w:p>
      <w:pPr>
        <w:pStyle w:val="Test"/>
      </w:pPr>
      <w:r>
        <w:rPr>
          <w:b/>
        </w:rPr>
        <w:t xml:space="preserve">Setup / action: </w:t>
      </w:r>
      <w:r>
        <w:t>Try set task Waiting with no next date; then set a date and let it pass.</w:t>
      </w:r>
    </w:p>
    <w:p>
      <w:pPr>
        <w:pStyle w:val="Test"/>
      </w:pPr>
      <w:r>
        <w:rPr>
          <w:b/>
        </w:rPr>
        <w:t xml:space="preserve">Expected: </w:t>
      </w:r>
      <w:r>
        <w:t>Blank follow-up rejected; passed follow-up reappears for action; Waiting is not counted complete.</w:t>
      </w:r>
    </w:p>
    <w:p>
      <w:pPr>
        <w:pStyle w:val="Result"/>
      </w:pPr>
      <w:r>
        <w:t>Result: NR / P / F / B    Tester/date: __________    Evidence/defect: __________</w:t>
      </w:r>
    </w:p>
    <w:p>
      <w:pPr>
        <w:pStyle w:val="Heading3"/>
      </w:pPr>
      <w:r>
        <w:t>T022 • My versus Team tasks</w:t>
      </w:r>
    </w:p>
    <w:p>
      <w:pPr>
        <w:pStyle w:val="Test"/>
      </w:pPr>
      <w:r>
        <w:rPr>
          <w:b/>
        </w:rPr>
        <w:t xml:space="preserve">Setup / action: </w:t>
      </w:r>
      <w:r>
        <w:t>Sign in as Tanya then Hannah on separate devices, change personal filters, inspect Team view with/without permission.</w:t>
      </w:r>
    </w:p>
    <w:p>
      <w:pPr>
        <w:pStyle w:val="Test"/>
      </w:pPr>
      <w:r>
        <w:rPr>
          <w:b/>
        </w:rPr>
        <w:t xml:space="preserve">Expected: </w:t>
      </w:r>
      <w:r>
        <w:t>Independent user filters; own tasks default; authorised Team view available; no global sheet cell changes another user's view or permissions.</w:t>
      </w:r>
    </w:p>
    <w:p>
      <w:pPr>
        <w:pStyle w:val="Result"/>
      </w:pPr>
      <w:r>
        <w:t>Result: NR / P / F / B    Tester/date: __________    Evidence/defect: __________</w:t>
      </w:r>
    </w:p>
    <w:p>
      <w:pPr>
        <w:pStyle w:val="Heading3"/>
      </w:pPr>
      <w:r>
        <w:t>T023 • Visual grouping</w:t>
      </w:r>
    </w:p>
    <w:p>
      <w:pPr>
        <w:pStyle w:val="Test"/>
      </w:pPr>
      <w:r>
        <w:rPr>
          <w:b/>
        </w:rPr>
        <w:t xml:space="preserve">Setup / action: </w:t>
      </w:r>
      <w:r>
        <w:t>Group three booking tasks on A and calls across A/B; complete just one item.</w:t>
      </w:r>
    </w:p>
    <w:p>
      <w:pPr>
        <w:pStyle w:val="Test"/>
      </w:pPr>
      <w:r>
        <w:rPr>
          <w:b/>
        </w:rPr>
        <w:t xml:space="preserve">Expected: </w:t>
      </w:r>
      <w:r>
        <w:t>Only that task becomes Complete; siblings remain; totals and job progress reconcile; no implicit group completion.</w:t>
      </w:r>
    </w:p>
    <w:p>
      <w:pPr>
        <w:pStyle w:val="Result"/>
      </w:pPr>
      <w:r>
        <w:t>Result: NR / P / F / B    Tester/date: __________    Evidence/defect: __________</w:t>
      </w:r>
    </w:p>
    <w:p>
      <w:pPr>
        <w:pStyle w:val="Heading3"/>
      </w:pPr>
      <w:r>
        <w:t>T024 • Reopen and NotRequired</w:t>
      </w:r>
    </w:p>
    <w:p>
      <w:pPr>
        <w:pStyle w:val="Test"/>
      </w:pPr>
      <w:r>
        <w:rPr>
          <w:b/>
        </w:rPr>
        <w:t xml:space="preserve">Setup / action: </w:t>
      </w:r>
      <w:r>
        <w:t>Complete a task, reopen with reason; try NotRequired on deposit as an installer.</w:t>
      </w:r>
    </w:p>
    <w:p>
      <w:pPr>
        <w:pStyle w:val="Test"/>
      </w:pPr>
      <w:r>
        <w:rPr>
          <w:b/>
        </w:rPr>
        <w:t xml:space="preserve">Expected: </w:t>
      </w:r>
      <w:r>
        <w:t>History preserves both events; reopened task active; unauthorised bypass rejected; valid noncritical NotRequired requires office reason.</w:t>
      </w:r>
    </w:p>
    <w:p>
      <w:pPr>
        <w:pStyle w:val="Result"/>
      </w:pPr>
      <w:r>
        <w:t>Result: NR / P / F / B    Tester/date: __________    Evidence/defect: __________</w:t>
      </w:r>
    </w:p>
    <w:p>
      <w:pPr>
        <w:pStyle w:val="Heading3"/>
      </w:pPr>
      <w:r>
        <w:t>T025 • No-next-action watchdog</w:t>
      </w:r>
    </w:p>
    <w:p>
      <w:pPr>
        <w:pStyle w:val="Test"/>
      </w:pPr>
      <w:r>
        <w:rPr>
          <w:b/>
        </w:rPr>
        <w:t xml:space="preserve">Setup / action: </w:t>
      </w:r>
      <w:r>
        <w:t>Create an active uncompleted job with no next action; also a valid Booked job awaiting a future installation; run watchdog twice.</w:t>
      </w:r>
    </w:p>
    <w:p>
      <w:pPr>
        <w:pStyle w:val="Test"/>
      </w:pPr>
      <w:r>
        <w:rPr>
          <w:b/>
        </w:rPr>
        <w:t xml:space="preserve">Expected: </w:t>
      </w:r>
      <w:r>
        <w:t>One nudge for the orphaned job; future scheduled job shows next milestone and is not falsely escalated for normal waiting.</w:t>
      </w:r>
    </w:p>
    <w:p>
      <w:pPr>
        <w:pStyle w:val="Result"/>
      </w:pPr>
      <w:r>
        <w:t>Result: NR / P / F / B    Tester/date: __________    Evidence/defect: __________</w:t>
      </w:r>
    </w:p>
    <w:p>
      <w:pPr>
        <w:pStyle w:val="Heading2"/>
      </w:pPr>
      <w:r>
        <w:t>Planning and changes</w:t>
      </w:r>
    </w:p>
    <w:p>
      <w:pPr>
        <w:pStyle w:val="Heading3"/>
      </w:pPr>
      <w:r>
        <w:t>T026 • Rolling views and multi-day work</w:t>
      </w:r>
    </w:p>
    <w:p>
      <w:pPr>
        <w:pStyle w:val="Test"/>
      </w:pPr>
      <w:r>
        <w:rPr>
          <w:b/>
        </w:rPr>
        <w:t xml:space="preserve">Setup / action: </w:t>
      </w:r>
      <w:r>
        <w:t>Book RooferA on A for 4–6 November and a second installer on 5 November; view 3 weeks and 6 weeks across month boundary.</w:t>
      </w:r>
    </w:p>
    <w:p>
      <w:pPr>
        <w:pStyle w:val="Test"/>
      </w:pPr>
      <w:r>
        <w:rPr>
          <w:b/>
        </w:rPr>
        <w:t xml:space="preserve">Expected: </w:t>
      </w:r>
      <w:r>
        <w:t>Correct cells show each allocation/day; dates continue across months; A's panel demand remains 30 once.</w:t>
      </w:r>
    </w:p>
    <w:p>
      <w:pPr>
        <w:pStyle w:val="Result"/>
      </w:pPr>
      <w:r>
        <w:t>Result: NR / P / F / B    Tester/date: __________    Evidence/defect: __________</w:t>
      </w:r>
    </w:p>
    <w:p>
      <w:pPr>
        <w:pStyle w:val="Heading3"/>
      </w:pPr>
      <w:r>
        <w:t>T027 • Weekend and advisory capacity</w:t>
      </w:r>
    </w:p>
    <w:p>
      <w:pPr>
        <w:pStyle w:val="Test"/>
      </w:pPr>
      <w:r>
        <w:rPr>
          <w:b/>
        </w:rPr>
        <w:t xml:space="preserve">Setup / action: </w:t>
      </w:r>
      <w:r>
        <w:t>Schedule two jobs for one installer on a weekday and one on Saturday; configure capacity 1 then 2.</w:t>
      </w:r>
    </w:p>
    <w:p>
      <w:pPr>
        <w:pStyle w:val="Test"/>
      </w:pPr>
      <w:r>
        <w:rPr>
          <w:b/>
        </w:rPr>
        <w:t xml:space="preserve">Expected: </w:t>
      </w:r>
      <w:r>
        <w:t>Advisory clash at 1 and cleared at 2; no compulsory block; Saturday work visible through weekend view/indicator, not lost.</w:t>
      </w:r>
    </w:p>
    <w:p>
      <w:pPr>
        <w:pStyle w:val="Result"/>
      </w:pPr>
      <w:r>
        <w:t>Result: NR / P / F / B    Tester/date: __________    Evidence/defect: __________</w:t>
      </w:r>
    </w:p>
    <w:p>
      <w:pPr>
        <w:pStyle w:val="Heading3"/>
      </w:pPr>
      <w:r>
        <w:t>T028 • Move one trade only</w:t>
      </w:r>
    </w:p>
    <w:p>
      <w:pPr>
        <w:pStyle w:val="Test"/>
      </w:pPr>
      <w:r>
        <w:rPr>
          <w:b/>
        </w:rPr>
        <w:t xml:space="preserve">Setup / action: </w:t>
      </w:r>
      <w:r>
        <w:t>Move A roof 4 November to 11 November while electrical stays 16 November; approve preview.</w:t>
      </w:r>
    </w:p>
    <w:p>
      <w:pPr>
        <w:pStyle w:val="Test"/>
      </w:pPr>
      <w:r>
        <w:rPr>
          <w:b/>
        </w:rPr>
        <w:t xml:space="preserve">Expected: </w:t>
      </w:r>
      <w:r>
        <w:t>Only selected work dates change; roof demand/delivery/calendar revisions update; electrical unchanged; customer/supplier tasks generated as applicable.</w:t>
      </w:r>
    </w:p>
    <w:p>
      <w:pPr>
        <w:pStyle w:val="Result"/>
      </w:pPr>
      <w:r>
        <w:t>Result: NR / P / F / B    Tester/date: __________    Evidence/defect: __________</w:t>
      </w:r>
    </w:p>
    <w:p>
      <w:pPr>
        <w:pStyle w:val="Heading3"/>
      </w:pPr>
      <w:r>
        <w:t>T029 • Changed issued invoice date</w:t>
      </w:r>
    </w:p>
    <w:p>
      <w:pPr>
        <w:pStyle w:val="Test"/>
      </w:pPr>
      <w:r>
        <w:rPr>
          <w:b/>
        </w:rPr>
        <w:t xml:space="preserve">Setup / action: </w:t>
      </w:r>
      <w:r>
        <w:t>Create A interim Sent due 30 October; move first installation to 11 November.</w:t>
      </w:r>
    </w:p>
    <w:p>
      <w:pPr>
        <w:pStyle w:val="Test"/>
      </w:pPr>
      <w:r>
        <w:rPr>
          <w:b/>
        </w:rPr>
        <w:t xml:space="preserve">Expected: </w:t>
      </w:r>
      <w:r>
        <w:t>New proposed interim due 6 November shown; issued invoice not silently overwritten locally; Zapier amendment/review task and audit exist.</w:t>
      </w:r>
    </w:p>
    <w:p>
      <w:pPr>
        <w:pStyle w:val="Result"/>
      </w:pPr>
      <w:r>
        <w:t>Result: NR / P / F / B    Tester/date: __________    Evidence/defect: __________</w:t>
      </w:r>
    </w:p>
    <w:p>
      <w:pPr>
        <w:pStyle w:val="Heading3"/>
      </w:pPr>
      <w:r>
        <w:t>T030 • Replace installer before work</w:t>
      </w:r>
    </w:p>
    <w:p>
      <w:pPr>
        <w:pStyle w:val="Test"/>
      </w:pPr>
      <w:r>
        <w:rPr>
          <w:b/>
        </w:rPr>
        <w:t xml:space="preserve">Setup / action: </w:t>
      </w:r>
      <w:r>
        <w:t>Replace A RooferA with RooferB for future work.</w:t>
      </w:r>
    </w:p>
    <w:p>
      <w:pPr>
        <w:pStyle w:val="Test"/>
      </w:pPr>
      <w:r>
        <w:rPr>
          <w:b/>
        </w:rPr>
        <w:t xml:space="preserve">Expected: </w:t>
      </w:r>
      <w:r>
        <w:t>Old future allocation cancelled, new linked allocation created; future event guests/access updated; pending relevant work assigned correctly; history preserved.</w:t>
      </w:r>
    </w:p>
    <w:p>
      <w:pPr>
        <w:pStyle w:val="Result"/>
      </w:pPr>
      <w:r>
        <w:t>Result: NR / P / F / B    Tester/date: __________    Evidence/defect: __________</w:t>
      </w:r>
    </w:p>
    <w:p>
      <w:pPr>
        <w:pStyle w:val="Heading3"/>
      </w:pPr>
      <w:r>
        <w:t>T031 • Replace installer after partial work</w:t>
      </w:r>
    </w:p>
    <w:p>
      <w:pPr>
        <w:pStyle w:val="Test"/>
      </w:pPr>
      <w:r>
        <w:rPr>
          <w:b/>
        </w:rPr>
        <w:t xml:space="preserve">Setup / action: </w:t>
      </w:r>
      <w:r>
        <w:t>Record RooferA actual work and outstanding form, then allocate RooferB for remaining visit.</w:t>
      </w:r>
    </w:p>
    <w:p>
      <w:pPr>
        <w:pStyle w:val="Test"/>
      </w:pPr>
      <w:r>
        <w:rPr>
          <w:b/>
        </w:rPr>
        <w:t xml:space="preserve">Expected: </w:t>
      </w:r>
      <w:r>
        <w:t>RooferA evidence/form obligation retained; RooferB gets remaining package; no blanket transfer of historical responsibility or false form completion.</w:t>
      </w:r>
    </w:p>
    <w:p>
      <w:pPr>
        <w:pStyle w:val="Result"/>
      </w:pPr>
      <w:r>
        <w:t>Result: NR / P / F / B    Tester/date: __________    Evidence/defect: __________</w:t>
      </w:r>
    </w:p>
    <w:p>
      <w:pPr>
        <w:pStyle w:val="Heading3"/>
      </w:pPr>
      <w:r>
        <w:t>T032 • Second electrician</w:t>
      </w:r>
    </w:p>
    <w:p>
      <w:pPr>
        <w:pStyle w:val="Test"/>
      </w:pPr>
      <w:r>
        <w:rPr>
          <w:b/>
        </w:rPr>
        <w:t xml:space="preserve">Setup / action: </w:t>
      </w:r>
      <w:r>
        <w:t>Add ElectricianB as support without replacing ElectricianA.</w:t>
      </w:r>
    </w:p>
    <w:p>
      <w:pPr>
        <w:pStyle w:val="Test"/>
      </w:pPr>
      <w:r>
        <w:rPr>
          <w:b/>
        </w:rPr>
        <w:t xml:space="preserve">Expected: </w:t>
      </w:r>
      <w:r>
        <w:t>Both allocations/events appear; required evidence responsibilities explicit; no duplicate equipment/material demand or original event deletion.</w:t>
      </w:r>
    </w:p>
    <w:p>
      <w:pPr>
        <w:pStyle w:val="Result"/>
      </w:pPr>
      <w:r>
        <w:t>Result: NR / P / F / B    Tester/date: __________    Evidence/defect: __________</w:t>
      </w:r>
    </w:p>
    <w:p>
      <w:pPr>
        <w:pStyle w:val="Heading3"/>
      </w:pPr>
      <w:r>
        <w:t>T033 • Calendar retry</w:t>
      </w:r>
    </w:p>
    <w:p>
      <w:pPr>
        <w:pStyle w:val="Test"/>
      </w:pPr>
      <w:r>
        <w:rPr>
          <w:b/>
        </w:rPr>
        <w:t xml:space="preserve">Setup / action: </w:t>
      </w:r>
      <w:r>
        <w:t>Create event through adapter, simulate callback timeout after creation, retry/reconcile.</w:t>
      </w:r>
    </w:p>
    <w:p>
      <w:pPr>
        <w:pStyle w:val="Test"/>
      </w:pPr>
      <w:r>
        <w:rPr>
          <w:b/>
        </w:rPr>
        <w:t xml:space="preserve">Expected: </w:t>
      </w:r>
      <w:r>
        <w:t>Existing event found by stored correlation/external reference; one event only, linked to job; uncertainty becomes review if dedup cannot be proved.</w:t>
      </w:r>
    </w:p>
    <w:p>
      <w:pPr>
        <w:pStyle w:val="Result"/>
      </w:pPr>
      <w:r>
        <w:t>Result: NR / P / F / B    Tester/date: __________    Evidence/defect: __________</w:t>
      </w:r>
    </w:p>
    <w:p>
      <w:pPr>
        <w:pStyle w:val="Heading3"/>
      </w:pPr>
      <w:r>
        <w:t>T034 • Calendar guest validation</w:t>
      </w:r>
    </w:p>
    <w:p>
      <w:pPr>
        <w:pStyle w:val="Test"/>
      </w:pPr>
      <w:r>
        <w:rPr>
          <w:b/>
        </w:rPr>
        <w:t xml:space="preserve">Setup / action: </w:t>
      </w:r>
      <w:r>
        <w:t>Select an inactive person and malformed/unverified email resembling supplied typo; try save allocation/invite.</w:t>
      </w:r>
    </w:p>
    <w:p>
      <w:pPr>
        <w:pStyle w:val="Test"/>
      </w:pPr>
      <w:r>
        <w:rPr>
          <w:b/>
        </w:rPr>
        <w:t xml:space="preserve">Expected: </w:t>
      </w:r>
      <w:r>
        <w:t>Rejected or directory-review task; no invitation to guessed address; verified test guest succeeds.</w:t>
      </w:r>
    </w:p>
    <w:p>
      <w:pPr>
        <w:pStyle w:val="Result"/>
      </w:pPr>
      <w:r>
        <w:t>Result: NR / P / F / B    Tester/date: __________    Evidence/defect: __________</w:t>
      </w:r>
    </w:p>
    <w:p>
      <w:pPr>
        <w:pStyle w:val="Heading3"/>
      </w:pPr>
      <w:r>
        <w:t>T035 • Calendar detail quality</w:t>
      </w:r>
    </w:p>
    <w:p>
      <w:pPr>
        <w:pStyle w:val="Test"/>
      </w:pPr>
      <w:r>
        <w:rPr>
          <w:b/>
        </w:rPr>
        <w:t xml:space="preserve">Setup / action: </w:t>
      </w:r>
      <w:r>
        <w:t>Create event with long roof/electrical notes, multi-day duration, full address and document links.</w:t>
      </w:r>
    </w:p>
    <w:p>
      <w:pPr>
        <w:pStyle w:val="Test"/>
      </w:pPr>
      <w:r>
        <w:rPr>
          <w:b/>
        </w:rPr>
        <w:t xml:space="preserve">Expected: </w:t>
      </w:r>
      <w:r>
        <w:t>Readable title surname/postcode/work/person; hidden/internal reference not dominant; complete notes and correct dates/links retained; no cross-job attachments.</w:t>
      </w:r>
    </w:p>
    <w:p>
      <w:pPr>
        <w:pStyle w:val="Result"/>
      </w:pPr>
      <w:r>
        <w:t>Result: NR / P / F / B    Tester/date: __________    Evidence/defect: __________</w:t>
      </w:r>
    </w:p>
    <w:p>
      <w:pPr>
        <w:pStyle w:val="Heading3"/>
      </w:pPr>
      <w:r>
        <w:t>T036 • Old producer cutover</w:t>
      </w:r>
    </w:p>
    <w:p>
      <w:pPr>
        <w:pStyle w:val="Test"/>
      </w:pPr>
      <w:r>
        <w:rPr>
          <w:b/>
        </w:rPr>
        <w:t xml:space="preserve">Setup / action: </w:t>
      </w:r>
      <w:r>
        <w:t>Enable new test Calendar producer while simulating old Jotform path according to cutover plan.</w:t>
      </w:r>
    </w:p>
    <w:p>
      <w:pPr>
        <w:pStyle w:val="Test"/>
      </w:pPr>
      <w:r>
        <w:rPr>
          <w:b/>
        </w:rPr>
        <w:t xml:space="preserve">Expected: </w:t>
      </w:r>
      <w:r>
        <w:t>Only designated producer permitted; migrated event IDs reused; audit proves no duplicate event; rollback procedure identifies authoritative producer.</w:t>
      </w:r>
    </w:p>
    <w:p>
      <w:pPr>
        <w:pStyle w:val="Result"/>
      </w:pPr>
      <w:r>
        <w:t>Result: NR / P / F / B    Tester/date: __________    Evidence/defect: __________</w:t>
      </w:r>
    </w:p>
    <w:p>
      <w:pPr>
        <w:pStyle w:val="Heading2"/>
      </w:pPr>
      <w:r>
        <w:t>Materials and merchants</w:t>
      </w:r>
    </w:p>
    <w:p>
      <w:pPr>
        <w:pStyle w:val="Heading3"/>
      </w:pPr>
      <w:r>
        <w:t>T037 • Split Thursday deliveries</w:t>
      </w:r>
    </w:p>
    <w:p>
      <w:pPr>
        <w:pStyle w:val="Test"/>
      </w:pPr>
      <w:r>
        <w:rPr>
          <w:b/>
        </w:rPr>
        <w:t xml:space="preserve">Setup / action: </w:t>
      </w:r>
      <w:r>
        <w:t>Use A roof 4 November and electrical 16 November; generate orders and Friday lists.</w:t>
      </w:r>
    </w:p>
    <w:p>
      <w:pPr>
        <w:pStyle w:val="Test"/>
      </w:pPr>
      <w:r>
        <w:rPr>
          <w:b/>
        </w:rPr>
        <w:t xml:space="preserve">Expected: </w:t>
      </w:r>
      <w:r>
        <w:t>Roof delivery 29 October/list 23 October; electrical delivery 12 November/list 6 November; separate work batches, no premature electrical delivery request.</w:t>
      </w:r>
    </w:p>
    <w:p>
      <w:pPr>
        <w:pStyle w:val="Result"/>
      </w:pPr>
      <w:r>
        <w:t>Result: NR / P / F / B    Tester/date: __________    Evidence/defect: __________</w:t>
      </w:r>
    </w:p>
    <w:p>
      <w:pPr>
        <w:pStyle w:val="Heading3"/>
      </w:pPr>
      <w:r>
        <w:t>T038 • Friday work-week boundary</w:t>
      </w:r>
    </w:p>
    <w:p>
      <w:pPr>
        <w:pStyle w:val="Test"/>
      </w:pPr>
      <w:r>
        <w:rPr>
          <w:b/>
        </w:rPr>
        <w:t xml:space="preserve">Setup / action: </w:t>
      </w:r>
      <w:r>
        <w:t>Schedule a package Friday 6 November and another Saturday 7 November with normal previous-week Thursday policy.</w:t>
      </w:r>
    </w:p>
    <w:p>
      <w:pPr>
        <w:pStyle w:val="Test"/>
      </w:pPr>
      <w:r>
        <w:rPr>
          <w:b/>
        </w:rPr>
        <w:t xml:space="preserve">Expected: </w:t>
      </w:r>
      <w:r>
        <w:t>Both default delivery 29 October, not 5 November; any override explicit and acknowledged.</w:t>
      </w:r>
    </w:p>
    <w:p>
      <w:pPr>
        <w:pStyle w:val="Result"/>
      </w:pPr>
      <w:r>
        <w:t>Result: NR / P / F / B    Tester/date: __________    Evidence/defect: __________</w:t>
      </w:r>
    </w:p>
    <w:p>
      <w:pPr>
        <w:pStyle w:val="Heading3"/>
      </w:pPr>
      <w:r>
        <w:t>T039 • Lead-time warning</w:t>
      </w:r>
    </w:p>
    <w:p>
      <w:pPr>
        <w:pStyle w:val="Test"/>
      </w:pPr>
      <w:r>
        <w:rPr>
          <w:b/>
        </w:rPr>
        <w:t xml:space="preserve">Setup / action: </w:t>
      </w:r>
      <w:r>
        <w:t>At 23 October request a 14-day-lead item needed 29 October.</w:t>
      </w:r>
    </w:p>
    <w:p>
      <w:pPr>
        <w:pStyle w:val="Test"/>
      </w:pPr>
      <w:r>
        <w:rPr>
          <w:b/>
        </w:rPr>
        <w:t xml:space="preserve">Expected: </w:t>
      </w:r>
      <w:r>
        <w:t>Short-notice call/review task; delivery stays unconfirmed; no fabricated supplier promise or automatic block of unrelated tasks.</w:t>
      </w:r>
    </w:p>
    <w:p>
      <w:pPr>
        <w:pStyle w:val="Result"/>
      </w:pPr>
      <w:r>
        <w:t>Result: NR / P / F / B    Tester/date: __________    Evidence/defect: __________</w:t>
      </w:r>
    </w:p>
    <w:p>
      <w:pPr>
        <w:pStyle w:val="Heading3"/>
      </w:pPr>
      <w:r>
        <w:t>T040 • Already ordered and stock sources</w:t>
      </w:r>
    </w:p>
    <w:p>
      <w:pPr>
        <w:pStyle w:val="Test"/>
      </w:pPr>
      <w:r>
        <w:rPr>
          <w:b/>
        </w:rPr>
        <w:t xml:space="preserve">Setup / action: </w:t>
      </w:r>
      <w:r>
        <w:t>Create one line AlreadyOrdered with reference and one Stock; rerun task generation.</w:t>
      </w:r>
    </w:p>
    <w:p>
      <w:pPr>
        <w:pStyle w:val="Test"/>
      </w:pPr>
      <w:r>
        <w:rPr>
          <w:b/>
        </w:rPr>
        <w:t xml:space="preserve">Expected: </w:t>
      </w:r>
      <w:r>
        <w:t>Verification task for existing order, no duplicate purchase; stock reservation action for stock line; required quantities remain visible.</w:t>
      </w:r>
    </w:p>
    <w:p>
      <w:pPr>
        <w:pStyle w:val="Result"/>
      </w:pPr>
      <w:r>
        <w:t>Result: NR / P / F / B    Tester/date: __________    Evidence/defect: __________</w:t>
      </w:r>
    </w:p>
    <w:p>
      <w:pPr>
        <w:pStyle w:val="Heading3"/>
      </w:pPr>
      <w:r>
        <w:t>T041 • Other required details</w:t>
      </w:r>
    </w:p>
    <w:p>
      <w:pPr>
        <w:pStyle w:val="Test"/>
      </w:pPr>
      <w:r>
        <w:rPr>
          <w:b/>
        </w:rPr>
        <w:t xml:space="preserve">Setup / action: </w:t>
      </w:r>
      <w:r>
        <w:t>Add Other without description/unit/date, then fill complete item needed by 12 November.</w:t>
      </w:r>
    </w:p>
    <w:p>
      <w:pPr>
        <w:pStyle w:val="Test"/>
      </w:pPr>
      <w:r>
        <w:rPr>
          <w:b/>
        </w:rPr>
        <w:t xml:space="preserve">Expected: </w:t>
      </w:r>
      <w:r>
        <w:t>Incomplete save rejected; complete line creates ordering/stock action with owner/due; optional notes alone cannot fulfil an order.</w:t>
      </w:r>
    </w:p>
    <w:p>
      <w:pPr>
        <w:pStyle w:val="Result"/>
      </w:pPr>
      <w:r>
        <w:t>Result: NR / P / F / B    Tester/date: __________    Evidence/defect: __________</w:t>
      </w:r>
    </w:p>
    <w:p>
      <w:pPr>
        <w:pStyle w:val="Heading3"/>
      </w:pPr>
      <w:r>
        <w:t>T042 • Friday supplier separation</w:t>
      </w:r>
    </w:p>
    <w:p>
      <w:pPr>
        <w:pStyle w:val="Test"/>
      </w:pPr>
      <w:r>
        <w:rPr>
          <w:b/>
        </w:rPr>
        <w:t xml:space="preserve">Setup / action: </w:t>
      </w:r>
      <w:r>
        <w:t>Generate lists with A from Greentech and B from CEF; preview/send to approved test addresses.</w:t>
      </w:r>
    </w:p>
    <w:p>
      <w:pPr>
        <w:pStyle w:val="Test"/>
      </w:pPr>
      <w:r>
        <w:rPr>
          <w:b/>
        </w:rPr>
        <w:t xml:space="preserve">Expected: </w:t>
      </w:r>
      <w:r>
        <w:t>Each merchant gets only their jobs and exact Thursday; names/postcodes correct; sent snapshots retained; empty placeholders omitted.</w:t>
      </w:r>
    </w:p>
    <w:p>
      <w:pPr>
        <w:pStyle w:val="Result"/>
      </w:pPr>
      <w:r>
        <w:t>Result: NR / P / F / B    Tester/date: __________    Evidence/defect: __________</w:t>
      </w:r>
    </w:p>
    <w:p>
      <w:pPr>
        <w:pStyle w:val="Heading3"/>
      </w:pPr>
      <w:r>
        <w:t>T043 • Wednesday urgent update</w:t>
      </w:r>
    </w:p>
    <w:p>
      <w:pPr>
        <w:pStyle w:val="Test"/>
      </w:pPr>
      <w:r>
        <w:rPr>
          <w:b/>
        </w:rPr>
        <w:t xml:space="preserve">Setup / action: </w:t>
      </w:r>
      <w:r>
        <w:t>Send A delivery 29 October revision 1 on 23 October; at 28 October move roof a week later and approve update.</w:t>
      </w:r>
    </w:p>
    <w:p>
      <w:pPr>
        <w:pStyle w:val="Test"/>
      </w:pPr>
      <w:r>
        <w:rPr>
          <w:b/>
        </w:rPr>
        <w:t xml:space="preserve">Expected: </w:t>
      </w:r>
      <w:r>
        <w:t>URGENT UPDATE for 29 October; changed/removed job identified; revision 2 sent; Tanya same-day confirmation task remains open.</w:t>
      </w:r>
    </w:p>
    <w:p>
      <w:pPr>
        <w:pStyle w:val="Result"/>
      </w:pPr>
      <w:r>
        <w:t>Result: NR / P / F / B    Tester/date: __________    Evidence/defect: __________</w:t>
      </w:r>
    </w:p>
    <w:p>
      <w:pPr>
        <w:pStyle w:val="Heading3"/>
      </w:pPr>
      <w:r>
        <w:t>T044 • Stale supplier acknowledgement</w:t>
      </w:r>
    </w:p>
    <w:p>
      <w:pPr>
        <w:pStyle w:val="Test"/>
      </w:pPr>
      <w:r>
        <w:rPr>
          <w:b/>
        </w:rPr>
        <w:t xml:space="preserve">Setup / action: </w:t>
      </w:r>
      <w:r>
        <w:t>After T043 record supplier confirmation of revision 1, then revision 2.</w:t>
      </w:r>
    </w:p>
    <w:p>
      <w:pPr>
        <w:pStyle w:val="Test"/>
      </w:pPr>
      <w:r>
        <w:rPr>
          <w:b/>
        </w:rPr>
        <w:t xml:space="preserve">Expected: </w:t>
      </w:r>
      <w:r>
        <w:t>Revision 1 cannot complete latest-confirmation task; revision 2 with evidence can; both replies retained.</w:t>
      </w:r>
    </w:p>
    <w:p>
      <w:pPr>
        <w:pStyle w:val="Result"/>
      </w:pPr>
      <w:r>
        <w:t>Result: NR / P / F / B    Tester/date: __________    Evidence/defect: __________</w:t>
      </w:r>
    </w:p>
    <w:p>
      <w:pPr>
        <w:pStyle w:val="Heading3"/>
      </w:pPr>
      <w:r>
        <w:t>T045 • Cannot stop dispatch</w:t>
      </w:r>
    </w:p>
    <w:p>
      <w:pPr>
        <w:pStyle w:val="Test"/>
      </w:pPr>
      <w:r>
        <w:rPr>
          <w:b/>
        </w:rPr>
        <w:t xml:space="preserve">Setup / action: </w:t>
      </w:r>
      <w:r>
        <w:t>After urgent cancellation supplier says goods already dispatched.</w:t>
      </w:r>
    </w:p>
    <w:p>
      <w:pPr>
        <w:pStyle w:val="Test"/>
      </w:pPr>
      <w:r>
        <w:rPr>
          <w:b/>
        </w:rPr>
        <w:t xml:space="preserve">Expected: </w:t>
      </w:r>
      <w:r>
        <w:t>Receive/hold/return/reallocate task created; order not falsely marked physically absent; actual receipts/costs retained and Tanya follows resolution.</w:t>
      </w:r>
    </w:p>
    <w:p>
      <w:pPr>
        <w:pStyle w:val="Result"/>
      </w:pPr>
      <w:r>
        <w:t>Result: NR / P / F / B    Tester/date: __________    Evidence/defect: __________</w:t>
      </w:r>
    </w:p>
    <w:p>
      <w:pPr>
        <w:pStyle w:val="Heading3"/>
      </w:pPr>
      <w:r>
        <w:t>T046 • Partial and early receipt</w:t>
      </w:r>
    </w:p>
    <w:p>
      <w:pPr>
        <w:pStyle w:val="Test"/>
      </w:pPr>
      <w:r>
        <w:rPr>
          <w:b/>
        </w:rPr>
        <w:t xml:space="preserve">Setup / action: </w:t>
      </w:r>
      <w:r>
        <w:t>Receive half an electrical order before planned 12 November via Coming Up.</w:t>
      </w:r>
    </w:p>
    <w:p>
      <w:pPr>
        <w:pStyle w:val="Test"/>
      </w:pPr>
      <w:r>
        <w:rPr>
          <w:b/>
        </w:rPr>
        <w:t xml:space="preserve">Expected: </w:t>
      </w:r>
      <w:r>
        <w:t>Correct future job updated; partial status and remaining quantity shown; no installation completion; receipt date is actual early date.</w:t>
      </w:r>
    </w:p>
    <w:p>
      <w:pPr>
        <w:pStyle w:val="Result"/>
      </w:pPr>
      <w:r>
        <w:t>Result: NR / P / F / B    Tester/date: __________    Evidence/defect: __________</w:t>
      </w:r>
    </w:p>
    <w:p>
      <w:pPr>
        <w:pStyle w:val="Heading3"/>
      </w:pPr>
      <w:r>
        <w:t>T047 • Quantity change after sent order</w:t>
      </w:r>
    </w:p>
    <w:p>
      <w:pPr>
        <w:pStyle w:val="Test"/>
      </w:pPr>
      <w:r>
        <w:rPr>
          <w:b/>
        </w:rPr>
        <w:t xml:space="preserve">Setup / action: </w:t>
      </w:r>
      <w:r>
        <w:t>Increase a sent line from 10 to 12 with approval; replay the command.</w:t>
      </w:r>
    </w:p>
    <w:p>
      <w:pPr>
        <w:pStyle w:val="Test"/>
      </w:pPr>
      <w:r>
        <w:rPr>
          <w:b/>
        </w:rPr>
        <w:t xml:space="preserve">Expected: </w:t>
      </w:r>
      <w:r>
        <w:t>Revision/amendment for extra 2 recorded once; original sent snapshot stays 10; current demand 12, no second full order 12 unless explicitly chosen and reconciled.</w:t>
      </w:r>
    </w:p>
    <w:p>
      <w:pPr>
        <w:pStyle w:val="Result"/>
      </w:pPr>
      <w:r>
        <w:t>Result: NR / P / F / B    Tester/date: __________    Evidence/defect: __________</w:t>
      </w:r>
    </w:p>
    <w:p>
      <w:pPr>
        <w:pStyle w:val="Heading2"/>
      </w:pPr>
      <w:r>
        <w:t>Stock and picking</w:t>
      </w:r>
    </w:p>
    <w:p>
      <w:pPr>
        <w:pStyle w:val="Heading3"/>
      </w:pPr>
      <w:r>
        <w:t>T048 • Receipt good and broken panels</w:t>
      </w:r>
    </w:p>
    <w:p>
      <w:pPr>
        <w:pStyle w:val="Test"/>
      </w:pPr>
      <w:r>
        <w:rPr>
          <w:b/>
        </w:rPr>
        <w:t xml:space="preserve">Setup / action: </w:t>
      </w:r>
      <w:r>
        <w:t>Reset stock; receive 42 P460, split 40 good and 2 broken.</w:t>
      </w:r>
    </w:p>
    <w:p>
      <w:pPr>
        <w:pStyle w:val="Test"/>
      </w:pPr>
      <w:r>
        <w:rPr>
          <w:b/>
        </w:rPr>
        <w:t xml:space="preserve">Expected: </w:t>
      </w:r>
      <w:r>
        <w:t>Usable store 140; quarantine 2; physical total 142; receipt 42 linked to two movements; broken panels excluded from availability.</w:t>
      </w:r>
    </w:p>
    <w:p>
      <w:pPr>
        <w:pStyle w:val="Result"/>
      </w:pPr>
      <w:r>
        <w:t>Result: NR / P / F / B    Tester/date: __________    Evidence/defect: __________</w:t>
      </w:r>
    </w:p>
    <w:p>
      <w:pPr>
        <w:pStyle w:val="Heading3"/>
      </w:pPr>
      <w:r>
        <w:t>T049 • Reserve and pick</w:t>
      </w:r>
    </w:p>
    <w:p>
      <w:pPr>
        <w:pStyle w:val="Test"/>
      </w:pPr>
      <w:r>
        <w:rPr>
          <w:b/>
        </w:rPr>
        <w:t xml:space="preserve">Setup / action: </w:t>
      </w:r>
      <w:r>
        <w:t>Continue T048; reserve 30 for A and mark 30 picked.</w:t>
      </w:r>
    </w:p>
    <w:p>
      <w:pPr>
        <w:pStyle w:val="Test"/>
      </w:pPr>
      <w:r>
        <w:rPr>
          <w:b/>
        </w:rPr>
        <w:t xml:space="preserve">Expected: </w:t>
      </w:r>
      <w:r>
        <w:t>Usable physical store 140; active reservation 30; available 110; picked 30; neither action reduces physical stock.</w:t>
      </w:r>
    </w:p>
    <w:p>
      <w:pPr>
        <w:pStyle w:val="Result"/>
      </w:pPr>
      <w:r>
        <w:t>Result: NR / P / F / B    Tester/date: __________    Evidence/defect: __________</w:t>
      </w:r>
    </w:p>
    <w:p>
      <w:pPr>
        <w:pStyle w:val="Heading3"/>
      </w:pPr>
      <w:r>
        <w:t>T050 • Issue once</w:t>
      </w:r>
    </w:p>
    <w:p>
      <w:pPr>
        <w:pStyle w:val="Test"/>
      </w:pPr>
      <w:r>
        <w:rPr>
          <w:b/>
        </w:rPr>
        <w:t xml:space="preserve">Setup / action: </w:t>
      </w:r>
      <w:r>
        <w:t>Continue T049; issue 30 to SiteA and retry same command.</w:t>
      </w:r>
    </w:p>
    <w:p>
      <w:pPr>
        <w:pStyle w:val="Test"/>
      </w:pPr>
      <w:r>
        <w:rPr>
          <w:b/>
        </w:rPr>
        <w:t xml:space="preserve">Expected: </w:t>
      </w:r>
      <w:r>
        <w:t>Store 110; SiteA = 30; reservation consumed; available store 110; one issue movement only.</w:t>
      </w:r>
    </w:p>
    <w:p>
      <w:pPr>
        <w:pStyle w:val="Result"/>
      </w:pPr>
      <w:r>
        <w:t>Result: NR / P / F / B    Tester/date: __________    Evidence/defect: __________</w:t>
      </w:r>
    </w:p>
    <w:p>
      <w:pPr>
        <w:pStyle w:val="Heading3"/>
      </w:pPr>
      <w:r>
        <w:t>T051 • Roof notes, damage and unused return</w:t>
      </w:r>
    </w:p>
    <w:p>
      <w:pPr>
        <w:pStyle w:val="Test"/>
      </w:pPr>
      <w:r>
        <w:rPr>
          <w:b/>
        </w:rPr>
        <w:t xml:space="preserve">Setup / action: </w:t>
      </w:r>
      <w:r>
        <w:t>Continue T050; record and accept installed 28, broken 1, unused 1; transfer broken to quarantine and inspect/return unused 1.</w:t>
      </w:r>
    </w:p>
    <w:p>
      <w:pPr>
        <w:pStyle w:val="Test"/>
      </w:pPr>
      <w:r>
        <w:rPr>
          <w:b/>
        </w:rPr>
        <w:t xml:space="preserve">Expected: </w:t>
      </w:r>
      <w:r>
        <w:t>Store 111; Installed 28 excluded from stock on hand; quarantine 3 total; SiteA = 0; movement totals reconcile 142; roofing notes/photos and replacement decision retained.</w:t>
      </w:r>
    </w:p>
    <w:p>
      <w:pPr>
        <w:pStyle w:val="Result"/>
      </w:pPr>
      <w:r>
        <w:t>Result: NR / P / F / B    Tester/date: __________    Evidence/defect: __________</w:t>
      </w:r>
    </w:p>
    <w:p>
      <w:pPr>
        <w:pStyle w:val="Heading3"/>
      </w:pPr>
      <w:r>
        <w:t>T052 • No damaged picking</w:t>
      </w:r>
    </w:p>
    <w:p>
      <w:pPr>
        <w:pStyle w:val="Test"/>
      </w:pPr>
      <w:r>
        <w:rPr>
          <w:b/>
        </w:rPr>
        <w:t xml:space="preserve">Setup / action: </w:t>
      </w:r>
      <w:r>
        <w:t>Continue T051; try reserve/issue a quarantined panel as usable; then log approved supplier return of 2 broken receipts.</w:t>
      </w:r>
    </w:p>
    <w:p>
      <w:pPr>
        <w:pStyle w:val="Test"/>
      </w:pPr>
      <w:r>
        <w:rPr>
          <w:b/>
        </w:rPr>
        <w:t xml:space="preserve">Expected: </w:t>
      </w:r>
      <w:r>
        <w:t>Picking rejected; quarantine reduces 3 to 1 only through supplier-return movement; credit/replacement follow-up exists, not a deletion.</w:t>
      </w:r>
    </w:p>
    <w:p>
      <w:pPr>
        <w:pStyle w:val="Result"/>
      </w:pPr>
      <w:r>
        <w:t>Result: NR / P / F / B    Tester/date: __________    Evidence/defect: __________</w:t>
      </w:r>
    </w:p>
    <w:p>
      <w:pPr>
        <w:pStyle w:val="Heading3"/>
      </w:pPr>
      <w:r>
        <w:t>T053 • Concurrent stock issue</w:t>
      </w:r>
    </w:p>
    <w:p>
      <w:pPr>
        <w:pStyle w:val="Test"/>
      </w:pPr>
      <w:r>
        <w:rPr>
          <w:b/>
        </w:rPr>
        <w:t xml:space="preserve">Setup / action: </w:t>
      </w:r>
      <w:r>
        <w:t>Reset usable 10, no reservations; two users simultaneously request issue 8 to different jobs.</w:t>
      </w:r>
    </w:p>
    <w:p>
      <w:pPr>
        <w:pStyle w:val="Test"/>
      </w:pPr>
      <w:r>
        <w:rPr>
          <w:b/>
        </w:rPr>
        <w:t xml:space="preserve">Expected: </w:t>
      </w:r>
      <w:r>
        <w:t>At most one succeeds without new stock; other gets insufficient-stock/conflict; no negative balance or lost update.</w:t>
      </w:r>
    </w:p>
    <w:p>
      <w:pPr>
        <w:pStyle w:val="Result"/>
      </w:pPr>
      <w:r>
        <w:t>Result: NR / P / F / B    Tester/date: __________    Evidence/defect: __________</w:t>
      </w:r>
    </w:p>
    <w:p>
      <w:pPr>
        <w:pStyle w:val="Heading3"/>
      </w:pPr>
      <w:r>
        <w:t>T054 • Stocktake variance</w:t>
      </w:r>
    </w:p>
    <w:p>
      <w:pPr>
        <w:pStyle w:val="Test"/>
      </w:pPr>
      <w:r>
        <w:rPr>
          <w:b/>
        </w:rPr>
        <w:t xml:space="preserve">Setup / action: </w:t>
      </w:r>
      <w:r>
        <w:t>Count P515 = 78 against expected 80 at fixed cut-off; submit reason and approve adjustment.</w:t>
      </w:r>
    </w:p>
    <w:p>
      <w:pPr>
        <w:pStyle w:val="Test"/>
      </w:pPr>
      <w:r>
        <w:rPr>
          <w:b/>
        </w:rPr>
        <w:t xml:space="preserve">Expected: </w:t>
      </w:r>
      <w:r>
        <w:t>Variance−2 recorded; one approved adjustment yields 78; prior movements unchanged; retry does not adjust again.</w:t>
      </w:r>
    </w:p>
    <w:p>
      <w:pPr>
        <w:pStyle w:val="Result"/>
      </w:pPr>
      <w:r>
        <w:t>Result: NR / P / F / B    Tester/date: __________    Evidence/defect: __________</w:t>
      </w:r>
    </w:p>
    <w:p>
      <w:pPr>
        <w:pStyle w:val="Heading3"/>
      </w:pPr>
      <w:r>
        <w:t>T055 • Receipt during stocktake</w:t>
      </w:r>
    </w:p>
    <w:p>
      <w:pPr>
        <w:pStyle w:val="Test"/>
      </w:pPr>
      <w:r>
        <w:rPr>
          <w:b/>
        </w:rPr>
        <w:t xml:space="preserve">Setup / action: </w:t>
      </w:r>
      <w:r>
        <w:t>Start count, then attempt receipt while count is being finalised.</w:t>
      </w:r>
    </w:p>
    <w:p>
      <w:pPr>
        <w:pStyle w:val="Test"/>
      </w:pPr>
      <w:r>
        <w:rPr>
          <w:b/>
        </w:rPr>
        <w:t xml:space="preserve">Expected: </w:t>
      </w:r>
      <w:r>
        <w:t>Documented pause/reconciliation prevents double counting; final expected/count basis identifies cut-off and includes/excludes receipt once.</w:t>
      </w:r>
    </w:p>
    <w:p>
      <w:pPr>
        <w:pStyle w:val="Result"/>
      </w:pPr>
      <w:r>
        <w:t>Result: NR / P / F / B    Tester/date: __________    Evidence/defect: __________</w:t>
      </w:r>
    </w:p>
    <w:p>
      <w:pPr>
        <w:pStyle w:val="Heading3"/>
      </w:pPr>
      <w:r>
        <w:t>T056 • Panel forecast only</w:t>
      </w:r>
    </w:p>
    <w:p>
      <w:pPr>
        <w:pStyle w:val="Test"/>
      </w:pPr>
      <w:r>
        <w:rPr>
          <w:b/>
        </w:rPr>
        <w:t xml:space="preserve">Setup / action: </w:t>
      </w:r>
      <w:r>
        <w:t>At Friday 30 October use A: 30 P460 on 4 November, C: 10 P460 on 5 November, B: 20 P515 on 2 November and D: 15 P515 on 9 November.</w:t>
      </w:r>
    </w:p>
    <w:p>
      <w:pPr>
        <w:pStyle w:val="Test"/>
      </w:pPr>
      <w:r>
        <w:rPr>
          <w:b/>
        </w:rPr>
        <w:t xml:space="preserve">Expected: </w:t>
      </w:r>
      <w:r>
        <w:t>Week 2–8 November: P460 = 40 / P515 = 20; week 9–15: P460 = 0 / P515 = 15; combined 40/35. No automatic shortfall order; stock separately labelled.</w:t>
      </w:r>
    </w:p>
    <w:p>
      <w:pPr>
        <w:pStyle w:val="Result"/>
      </w:pPr>
      <w:r>
        <w:t>Result: NR / P / F / B    Tester/date: __________    Evidence/defect: __________</w:t>
      </w:r>
    </w:p>
    <w:p>
      <w:pPr>
        <w:pStyle w:val="Heading3"/>
      </w:pPr>
      <w:r>
        <w:t>T057 • Forecast after move/cancel</w:t>
      </w:r>
    </w:p>
    <w:p>
      <w:pPr>
        <w:pStyle w:val="Test"/>
      </w:pPr>
      <w:r>
        <w:rPr>
          <w:b/>
        </w:rPr>
        <w:t xml:space="preserve">Setup / action: </w:t>
      </w:r>
      <w:r>
        <w:t>Continue T056; move A to 18 November and cancel B before work.</w:t>
      </w:r>
    </w:p>
    <w:p>
      <w:pPr>
        <w:pStyle w:val="Test"/>
      </w:pPr>
      <w:r>
        <w:rPr>
          <w:b/>
        </w:rPr>
        <w:t xml:space="preserve">Expected: </w:t>
      </w:r>
      <w:r>
        <w:t>Next-two-week forecast becomes P460 = 10 / P515 = 15; no duplicates from multi-day/second installer; cancelled B demand removed, history retained.</w:t>
      </w:r>
    </w:p>
    <w:p>
      <w:pPr>
        <w:pStyle w:val="Result"/>
      </w:pPr>
      <w:r>
        <w:t>Result: NR / P / F / B    Tester/date: __________    Evidence/defect: __________</w:t>
      </w:r>
    </w:p>
    <w:p>
      <w:pPr>
        <w:pStyle w:val="Heading3"/>
      </w:pPr>
      <w:r>
        <w:t>T058 • Product compatibility</w:t>
      </w:r>
    </w:p>
    <w:p>
      <w:pPr>
        <w:pStyle w:val="Test"/>
      </w:pPr>
      <w:r>
        <w:rPr>
          <w:b/>
        </w:rPr>
        <w:t xml:space="preserve">Setup / action: </w:t>
      </w:r>
      <w:r>
        <w:t>Try substitute 515 W for A’s 460 W through a stock action without scope approval.</w:t>
      </w:r>
    </w:p>
    <w:p>
      <w:pPr>
        <w:pStyle w:val="Test"/>
      </w:pPr>
      <w:r>
        <w:rPr>
          <w:b/>
        </w:rPr>
        <w:t xml:space="preserve">Expected: </w:t>
      </w:r>
      <w:r>
        <w:t>Rejected/review required; separate SKUs/balances remain; approved redesign would create an explicit material revision.</w:t>
      </w:r>
    </w:p>
    <w:p>
      <w:pPr>
        <w:pStyle w:val="Result"/>
      </w:pPr>
      <w:r>
        <w:t>Result: NR / P / F / B    Tester/date: __________    Evidence/defect: __________</w:t>
      </w:r>
    </w:p>
    <w:p>
      <w:pPr>
        <w:pStyle w:val="Heading2"/>
      </w:pPr>
      <w:r>
        <w:t>Scaffolding</w:t>
      </w:r>
    </w:p>
    <w:p>
      <w:pPr>
        <w:pStyle w:val="Heading3"/>
      </w:pPr>
      <w:r>
        <w:t>T059 • Friday erect and strip list</w:t>
      </w:r>
    </w:p>
    <w:p>
      <w:pPr>
        <w:pStyle w:val="Test"/>
      </w:pPr>
      <w:r>
        <w:rPr>
          <w:b/>
        </w:rPr>
        <w:t xml:space="preserve">Setup / action: </w:t>
      </w:r>
      <w:r>
        <w:t>At 23 October create next-week Alpha erect, authorised strip and unauthorised strip forecast; Beta has another erect.</w:t>
      </w:r>
    </w:p>
    <w:p>
      <w:pPr>
        <w:pStyle w:val="Test"/>
      </w:pPr>
      <w:r>
        <w:rPr>
          <w:b/>
        </w:rPr>
        <w:t xml:space="preserve">Expected: </w:t>
      </w:r>
      <w:r>
        <w:t>Alpha message contains only Alpha erect/authorised strip with exact dates; forecast stays office-only; Beta gets separate list.</w:t>
      </w:r>
    </w:p>
    <w:p>
      <w:pPr>
        <w:pStyle w:val="Result"/>
      </w:pPr>
      <w:r>
        <w:t>Result: NR / P / F / B    Tester/date: __________    Evidence/defect: __________</w:t>
      </w:r>
    </w:p>
    <w:p>
      <w:pPr>
        <w:pStyle w:val="Heading3"/>
      </w:pPr>
      <w:r>
        <w:t>T060 • Strip gate</w:t>
      </w:r>
    </w:p>
    <w:p>
      <w:pPr>
        <w:pStyle w:val="Test"/>
      </w:pPr>
      <w:r>
        <w:rPr>
          <w:b/>
        </w:rPr>
        <w:t xml:space="preserve">Setup / action: </w:t>
      </w:r>
      <w:r>
        <w:t>Confirm roof only but leave required electrical incomplete; try authorise strip, then complete required checks/customer happy.</w:t>
      </w:r>
    </w:p>
    <w:p>
      <w:pPr>
        <w:pStyle w:val="Test"/>
      </w:pPr>
      <w:r>
        <w:rPr>
          <w:b/>
        </w:rPr>
        <w:t xml:space="preserve">Expected: </w:t>
      </w:r>
      <w:r>
        <w:t>Premature firm strip blocked; forecast allowed; valid authorisation creates separate booking/confirmation/actual-removal tasks.</w:t>
      </w:r>
    </w:p>
    <w:p>
      <w:pPr>
        <w:pStyle w:val="Result"/>
      </w:pPr>
      <w:r>
        <w:t>Result: NR / P / F / B    Tester/date: __________    Evidence/defect: __________</w:t>
      </w:r>
    </w:p>
    <w:p>
      <w:pPr>
        <w:pStyle w:val="Heading3"/>
      </w:pPr>
      <w:r>
        <w:t>T061 • Scaffold late date change</w:t>
      </w:r>
    </w:p>
    <w:p>
      <w:pPr>
        <w:pStyle w:val="Test"/>
      </w:pPr>
      <w:r>
        <w:rPr>
          <w:b/>
        </w:rPr>
        <w:t xml:space="preserve">Setup / action: </w:t>
      </w:r>
      <w:r>
        <w:t>After confirmed erect revision 1 move its date and send revision 2.</w:t>
      </w:r>
    </w:p>
    <w:p>
      <w:pPr>
        <w:pStyle w:val="Test"/>
      </w:pPr>
      <w:r>
        <w:rPr>
          <w:b/>
        </w:rPr>
        <w:t xml:space="preserve">Expected: </w:t>
      </w:r>
      <w:r>
        <w:t>Customer/supplier update tasks; confirmation required for revision 2; old acknowledgement cannot satisfy current booking.</w:t>
      </w:r>
    </w:p>
    <w:p>
      <w:pPr>
        <w:pStyle w:val="Result"/>
      </w:pPr>
      <w:r>
        <w:t>Result: NR / P / F / B    Tester/date: __________    Evidence/defect: __________</w:t>
      </w:r>
    </w:p>
    <w:p>
      <w:pPr>
        <w:pStyle w:val="Heading3"/>
      </w:pPr>
      <w:r>
        <w:t>T062 • Scaffolder complaint</w:t>
      </w:r>
    </w:p>
    <w:p>
      <w:pPr>
        <w:pStyle w:val="Test"/>
      </w:pPr>
      <w:r>
        <w:rPr>
          <w:b/>
        </w:rPr>
        <w:t xml:space="preserve">Setup / action: </w:t>
      </w:r>
      <w:r>
        <w:t>Raise customer damage complaint on Alpha, attach photo, book strip, then record actual strip.</w:t>
      </w:r>
    </w:p>
    <w:p>
      <w:pPr>
        <w:pStyle w:val="Test"/>
      </w:pPr>
      <w:r>
        <w:rPr>
          <w:b/>
        </w:rPr>
        <w:t xml:space="preserve">Expected: </w:t>
      </w:r>
      <w:r>
        <w:t>Complaint remains open after strip; owner/category/company recorded; resolution/customer follow-up needed separately; company report includes it.</w:t>
      </w:r>
    </w:p>
    <w:p>
      <w:pPr>
        <w:pStyle w:val="Result"/>
      </w:pPr>
      <w:r>
        <w:t>Result: NR / P / F / B    Tester/date: __________    Evidence/defect: __________</w:t>
      </w:r>
    </w:p>
    <w:p>
      <w:pPr>
        <w:pStyle w:val="Heading3"/>
      </w:pPr>
      <w:r>
        <w:t>T063 • Missed strip</w:t>
      </w:r>
    </w:p>
    <w:p>
      <w:pPr>
        <w:pStyle w:val="Test"/>
      </w:pPr>
      <w:r>
        <w:rPr>
          <w:b/>
        </w:rPr>
        <w:t xml:space="preserve">Setup / action: </w:t>
      </w:r>
      <w:r>
        <w:t>Leave planned strip without actual removal at end of date; advance clock.</w:t>
      </w:r>
    </w:p>
    <w:p>
      <w:pPr>
        <w:pStyle w:val="Test"/>
      </w:pPr>
      <w:r>
        <w:rPr>
          <w:b/>
        </w:rPr>
        <w:t xml:space="preserve">Expected: </w:t>
      </w:r>
      <w:r>
        <w:t>Tanya chase overdue; no automatic actual date; job cannot archive with open strip task.</w:t>
      </w:r>
    </w:p>
    <w:p>
      <w:pPr>
        <w:pStyle w:val="Result"/>
      </w:pPr>
      <w:r>
        <w:t>Result: NR / P / F / B    Tester/date: __________    Evidence/defect: __________</w:t>
      </w:r>
    </w:p>
    <w:p>
      <w:pPr>
        <w:pStyle w:val="Heading2"/>
      </w:pPr>
      <w:r>
        <w:t>Commissioning and aftercare</w:t>
      </w:r>
    </w:p>
    <w:p>
      <w:pPr>
        <w:pStyle w:val="Heading3"/>
      </w:pPr>
      <w:r>
        <w:t>T064 • Next-day installer call</w:t>
      </w:r>
    </w:p>
    <w:p>
      <w:pPr>
        <w:pStyle w:val="Test"/>
      </w:pPr>
      <w:r>
        <w:rPr>
          <w:b/>
        </w:rPr>
        <w:t xml:space="preserve">Setup / action: </w:t>
      </w:r>
      <w:r>
        <w:t>Set actual/report completion Tuesday 3 November; run next-day worker 4 November.</w:t>
      </w:r>
    </w:p>
    <w:p>
      <w:pPr>
        <w:pStyle w:val="Test"/>
      </w:pPr>
      <w:r>
        <w:rPr>
          <w:b/>
        </w:rPr>
        <w:t xml:space="preserve">Expected: </w:t>
      </w:r>
      <w:r>
        <w:t>One installer call due 4 November for responsible work package; repeated runs do not duplicate; planned date alone never marks completion.</w:t>
      </w:r>
    </w:p>
    <w:p>
      <w:pPr>
        <w:pStyle w:val="Result"/>
      </w:pPr>
      <w:r>
        <w:t>Result: NR / P / F / B    Tester/date: __________    Evidence/defect: __________</w:t>
      </w:r>
    </w:p>
    <w:p>
      <w:pPr>
        <w:pStyle w:val="Heading3"/>
      </w:pPr>
      <w:r>
        <w:t>T065 • Weekend call default</w:t>
      </w:r>
    </w:p>
    <w:p>
      <w:pPr>
        <w:pStyle w:val="Test"/>
      </w:pPr>
      <w:r>
        <w:rPr>
          <w:b/>
        </w:rPr>
        <w:t xml:space="preserve">Setup / action: </w:t>
      </w:r>
      <w:r>
        <w:t>Complete work Friday 6 November with Monday–Friday office calendar.</w:t>
      </w:r>
    </w:p>
    <w:p>
      <w:pPr>
        <w:pStyle w:val="Test"/>
      </w:pPr>
      <w:r>
        <w:rPr>
          <w:b/>
        </w:rPr>
        <w:t xml:space="preserve">Expected: </w:t>
      </w:r>
      <w:r>
        <w:t>Call due Monday 9 November under documented default; original completion Friday retained; changing staffed-day setting changes future calculation transparently.</w:t>
      </w:r>
    </w:p>
    <w:p>
      <w:pPr>
        <w:pStyle w:val="Result"/>
      </w:pPr>
      <w:r>
        <w:t>Result: NR / P / F / B    Tester/date: __________    Evidence/defect: __________</w:t>
      </w:r>
    </w:p>
    <w:p>
      <w:pPr>
        <w:pStyle w:val="Heading3"/>
      </w:pPr>
      <w:r>
        <w:t>T066 • Any installer two-working-day reminder</w:t>
      </w:r>
    </w:p>
    <w:p>
      <w:pPr>
        <w:pStyle w:val="Test"/>
      </w:pPr>
      <w:r>
        <w:rPr>
          <w:b/>
        </w:rPr>
        <w:t xml:space="preserve">Setup / action: </w:t>
      </w:r>
      <w:r>
        <w:t>Complete RooferA and ElectricianA packages Friday 6 November; no forms; advance to Tuesday 10 November.</w:t>
      </w:r>
    </w:p>
    <w:p>
      <w:pPr>
        <w:pStyle w:val="Test"/>
      </w:pPr>
      <w:r>
        <w:rPr>
          <w:b/>
        </w:rPr>
        <w:t xml:space="preserve">Expected: </w:t>
      </w:r>
      <w:r>
        <w:t>Both missing-form reminders due Tuesday 10 November; none falsely marked received; Tanya oversight visible.</w:t>
      </w:r>
    </w:p>
    <w:p>
      <w:pPr>
        <w:pStyle w:val="Result"/>
      </w:pPr>
      <w:r>
        <w:t>Result: NR / P / F / B    Tester/date: __________    Evidence/defect: __________</w:t>
      </w:r>
    </w:p>
    <w:p>
      <w:pPr>
        <w:pStyle w:val="Heading3"/>
      </w:pPr>
      <w:r>
        <w:t>T067 • Holiday calendar</w:t>
      </w:r>
    </w:p>
    <w:p>
      <w:pPr>
        <w:pStyle w:val="Test"/>
      </w:pPr>
      <w:r>
        <w:rPr>
          <w:b/>
        </w:rPr>
        <w:t xml:space="preserve">Setup / action: </w:t>
      </w:r>
      <w:r>
        <w:t>Repeat T066 with Monday 9 November entered as office holiday in test settings.</w:t>
      </w:r>
    </w:p>
    <w:p>
      <w:pPr>
        <w:pStyle w:val="Test"/>
      </w:pPr>
      <w:r>
        <w:rPr>
          <w:b/>
        </w:rPr>
        <w:t xml:space="preserve">Expected: </w:t>
      </w:r>
      <w:r>
        <w:t>Two-working-day due becomes Wednesday 11 November; calendar days and working days not confused.</w:t>
      </w:r>
    </w:p>
    <w:p>
      <w:pPr>
        <w:pStyle w:val="Result"/>
      </w:pPr>
      <w:r>
        <w:t>Result: NR / P / F / B    Tester/date: __________    Evidence/defect: __________</w:t>
      </w:r>
    </w:p>
    <w:p>
      <w:pPr>
        <w:pStyle w:val="Heading3"/>
      </w:pPr>
      <w:r>
        <w:t>T068 • Required trade conditions</w:t>
      </w:r>
    </w:p>
    <w:p>
      <w:pPr>
        <w:pStyle w:val="Test"/>
      </w:pPr>
      <w:r>
        <w:rPr>
          <w:b/>
        </w:rPr>
        <w:t xml:space="preserve">Setup / action: </w:t>
      </w:r>
      <w:r>
        <w:t>Create roof-only C, electrical-only test job and both-trades A; confirm only required packages.</w:t>
      </w:r>
    </w:p>
    <w:p>
      <w:pPr>
        <w:pStyle w:val="Test"/>
      </w:pPr>
      <w:r>
        <w:rPr>
          <w:b/>
        </w:rPr>
        <w:t xml:space="preserve">Expected: </w:t>
      </w:r>
      <w:r>
        <w:t>Customer call unlocks for single-trade jobs without phantom missing trade; A waits for both; not-required values explicit.</w:t>
      </w:r>
    </w:p>
    <w:p>
      <w:pPr>
        <w:pStyle w:val="Result"/>
      </w:pPr>
      <w:r>
        <w:t>Result: NR / P / F / B    Tester/date: __________    Evidence/defect: __________</w:t>
      </w:r>
    </w:p>
    <w:p>
      <w:pPr>
        <w:pStyle w:val="Heading3"/>
      </w:pPr>
      <w:r>
        <w:t>T069 • Ninety per cent complete</w:t>
      </w:r>
    </w:p>
    <w:p>
      <w:pPr>
        <w:pStyle w:val="Test"/>
      </w:pPr>
      <w:r>
        <w:rPr>
          <w:b/>
        </w:rPr>
        <w:t xml:space="preserve">Setup / action: </w:t>
      </w:r>
      <w:r>
        <w:t>Record installer outcome ReturnRequired with unfinished work and photos.</w:t>
      </w:r>
    </w:p>
    <w:p>
      <w:pPr>
        <w:pStyle w:val="Test"/>
      </w:pPr>
      <w:r>
        <w:rPr>
          <w:b/>
        </w:rPr>
        <w:t xml:space="preserve">Expected: </w:t>
      </w:r>
      <w:r>
        <w:t>Remedial and Tanya customer-date task created; new return package can be booked; clean completion/customer sign-off gates remain unsatisfied.</w:t>
      </w:r>
    </w:p>
    <w:p>
      <w:pPr>
        <w:pStyle w:val="Result"/>
      </w:pPr>
      <w:r>
        <w:t>Result: NR / P / F / B    Tester/date: __________    Evidence/defect: __________</w:t>
      </w:r>
    </w:p>
    <w:p>
      <w:pPr>
        <w:pStyle w:val="Heading3"/>
      </w:pPr>
      <w:r>
        <w:t>T070 • Conditional equipment questions</w:t>
      </w:r>
    </w:p>
    <w:p>
      <w:pPr>
        <w:pStyle w:val="Test"/>
      </w:pPr>
      <w:r>
        <w:rPr>
          <w:b/>
        </w:rPr>
        <w:t xml:space="preserve">Setup / action: </w:t>
      </w:r>
      <w:r>
        <w:t>Open electrician template with EV and gateway installed, no battery; change gateway type communications/backup.</w:t>
      </w:r>
    </w:p>
    <w:p>
      <w:pPr>
        <w:pStyle w:val="Test"/>
      </w:pPr>
      <w:r>
        <w:rPr>
          <w:b/>
        </w:rPr>
        <w:t xml:space="preserve">Expected: </w:t>
      </w:r>
      <w:r>
        <w:t>Approved relevant questions/photos shown; irrelevant battery section hidden without false missing errors; previously entered hidden answers require review, not silent deletion.</w:t>
      </w:r>
    </w:p>
    <w:p>
      <w:pPr>
        <w:pStyle w:val="Result"/>
      </w:pPr>
      <w:r>
        <w:t>Result: NR / P / F / B    Tester/date: __________    Evidence/defect: __________</w:t>
      </w:r>
    </w:p>
    <w:p>
      <w:pPr>
        <w:pStyle w:val="Heading3"/>
      </w:pPr>
      <w:r>
        <w:t>T071 • Required photo upload failure</w:t>
      </w:r>
    </w:p>
    <w:p>
      <w:pPr>
        <w:pStyle w:val="Test"/>
      </w:pPr>
      <w:r>
        <w:rPr>
          <w:b/>
        </w:rPr>
        <w:t xml:space="preserve">Setup / action: </w:t>
      </w:r>
      <w:r>
        <w:t>Enter required answers but fail one photo upload, then try Submit.</w:t>
      </w:r>
    </w:p>
    <w:p>
      <w:pPr>
        <w:pStyle w:val="Test"/>
      </w:pPr>
      <w:r>
        <w:rPr>
          <w:b/>
        </w:rPr>
        <w:t xml:space="preserve">Expected: </w:t>
      </w:r>
      <w:r>
        <w:t>Not accepted as complete evidence; clear pending/failed item; successful later upload permits submission once, preserving draft.</w:t>
      </w:r>
    </w:p>
    <w:p>
      <w:pPr>
        <w:pStyle w:val="Result"/>
      </w:pPr>
      <w:r>
        <w:t>Result: NR / P / F / B    Tester/date: __________    Evidence/defect: __________</w:t>
      </w:r>
    </w:p>
    <w:p>
      <w:pPr>
        <w:pStyle w:val="Heading3"/>
      </w:pPr>
      <w:r>
        <w:t>T072 • Offline variation</w:t>
      </w:r>
    </w:p>
    <w:p>
      <w:pPr>
        <w:pStyle w:val="Test"/>
      </w:pPr>
      <w:r>
        <w:rPr>
          <w:b/>
        </w:rPr>
        <w:t xml:space="preserve">Setup / action: </w:t>
      </w:r>
      <w:r>
        <w:t>Installer records variation/photo offline, office checks dashboard; reconnect and sync twice.</w:t>
      </w:r>
    </w:p>
    <w:p>
      <w:pPr>
        <w:pStyle w:val="Test"/>
      </w:pPr>
      <w:r>
        <w:rPr>
          <w:b/>
        </w:rPr>
        <w:t xml:space="preserve">Expected: </w:t>
      </w:r>
      <w:r>
        <w:t>No claim of office receipt before sync; after sync one issue/notification to Hannah, Tanya can see it; urgent instructions advise direct contact.</w:t>
      </w:r>
    </w:p>
    <w:p>
      <w:pPr>
        <w:pStyle w:val="Result"/>
      </w:pPr>
      <w:r>
        <w:t>Result: NR / P / F / B    Tester/date: __________    Evidence/defect: __________</w:t>
      </w:r>
    </w:p>
    <w:p>
      <w:pPr>
        <w:pStyle w:val="Heading3"/>
      </w:pPr>
      <w:r>
        <w:t>T073 • Received versus reviewed forms</w:t>
      </w:r>
    </w:p>
    <w:p>
      <w:pPr>
        <w:pStyle w:val="Test"/>
      </w:pPr>
      <w:r>
        <w:rPr>
          <w:b/>
        </w:rPr>
        <w:t xml:space="preserve">Setup / action: </w:t>
      </w:r>
      <w:r>
        <w:t>Submit complete form, reviewer returns one answer, installer resubmits and reviewer accepts.</w:t>
      </w:r>
    </w:p>
    <w:p>
      <w:pPr>
        <w:pStyle w:val="Test"/>
      </w:pPr>
      <w:r>
        <w:rPr>
          <w:b/>
        </w:rPr>
        <w:t xml:space="preserve">Expected: </w:t>
      </w:r>
      <w:r>
        <w:t>Received timestamp separate from acceptance; correction task remains until accepted new version; old version/evidence preserved; reminder logic distinguishes missing/correction.</w:t>
      </w:r>
    </w:p>
    <w:p>
      <w:pPr>
        <w:pStyle w:val="Result"/>
      </w:pPr>
      <w:r>
        <w:t>Result: NR / P / F / B    Tester/date: __________    Evidence/defect: __________</w:t>
      </w:r>
    </w:p>
    <w:p>
      <w:pPr>
        <w:pStyle w:val="Heading3"/>
      </w:pPr>
      <w:r>
        <w:t>T074 • Customer unhappy or no answer</w:t>
      </w:r>
    </w:p>
    <w:p>
      <w:pPr>
        <w:pStyle w:val="Test"/>
      </w:pPr>
      <w:r>
        <w:rPr>
          <w:b/>
        </w:rPr>
        <w:t xml:space="preserve">Setup / action: </w:t>
      </w:r>
      <w:r>
        <w:t>After required confirmations record customer NoAnswer, then Unhappy.</w:t>
      </w:r>
    </w:p>
    <w:p>
      <w:pPr>
        <w:pStyle w:val="Test"/>
      </w:pPr>
      <w:r>
        <w:rPr>
          <w:b/>
        </w:rPr>
        <w:t xml:space="preserve">Expected: </w:t>
      </w:r>
      <w:r>
        <w:t>No happy timestamp/GHL completion; attempt follow-up then complaint; strip/completion holds follow configured flags and safety authorisation.</w:t>
      </w:r>
    </w:p>
    <w:p>
      <w:pPr>
        <w:pStyle w:val="Result"/>
      </w:pPr>
      <w:r>
        <w:t>Result: NR / P / F / B    Tester/date: __________    Evidence/defect: __________</w:t>
      </w:r>
    </w:p>
    <w:p>
      <w:pPr>
        <w:pStyle w:val="Heading3"/>
      </w:pPr>
      <w:r>
        <w:t>T075 • Good job operational completion</w:t>
      </w:r>
    </w:p>
    <w:p>
      <w:pPr>
        <w:pStyle w:val="Test"/>
      </w:pPr>
      <w:r>
        <w:rPr>
          <w:b/>
        </w:rPr>
        <w:t xml:space="preserve">Setup / action: </w:t>
      </w:r>
      <w:r>
        <w:t>Accept all required forms, confirm work, resolve blockers and record happy; leave balance unpaid and scaffold strip booked not actual.</w:t>
      </w:r>
    </w:p>
    <w:p>
      <w:pPr>
        <w:pStyle w:val="Test"/>
      </w:pPr>
      <w:r>
        <w:rPr>
          <w:b/>
        </w:rPr>
        <w:t xml:space="preserve">Expected: </w:t>
      </w:r>
      <w:r>
        <w:t>Tanya can approve operational completion under specified gate; balance/strip/handover tasks remain; job not archive-eligible.</w:t>
      </w:r>
    </w:p>
    <w:p>
      <w:pPr>
        <w:pStyle w:val="Result"/>
      </w:pPr>
      <w:r>
        <w:t>Result: NR / P / F / B    Tester/date: __________    Evidence/defect: __________</w:t>
      </w:r>
    </w:p>
    <w:p>
      <w:pPr>
        <w:pStyle w:val="Heading3"/>
      </w:pPr>
      <w:r>
        <w:t>T076 • Handover content and version</w:t>
      </w:r>
    </w:p>
    <w:p>
      <w:pPr>
        <w:pStyle w:val="Test"/>
      </w:pPr>
      <w:r>
        <w:rPr>
          <w:b/>
        </w:rPr>
        <w:t xml:space="preserve">Setup / action: </w:t>
      </w:r>
      <w:r>
        <w:t>Generate test handover with required document missing, then complete evidence and generate/review two versions.</w:t>
      </w:r>
    </w:p>
    <w:p>
      <w:pPr>
        <w:pStyle w:val="Test"/>
      </w:pPr>
      <w:r>
        <w:rPr>
          <w:b/>
        </w:rPr>
        <w:t xml:space="preserve">Expected: </w:t>
      </w:r>
      <w:r>
        <w:t>Missing evidence prevents Ready/Send; approved later version readable with correct job photos/docs; internal complaint/finance notes excluded; sent version immutable.</w:t>
      </w:r>
    </w:p>
    <w:p>
      <w:pPr>
        <w:pStyle w:val="Result"/>
      </w:pPr>
      <w:r>
        <w:t>Result: NR / P / F / B    Tester/date: __________    Evidence/defect: __________</w:t>
      </w:r>
    </w:p>
    <w:p>
      <w:pPr>
        <w:pStyle w:val="Heading3"/>
      </w:pPr>
      <w:r>
        <w:t>T077 • Reopened remedial metrics</w:t>
      </w:r>
    </w:p>
    <w:p>
      <w:pPr>
        <w:pStyle w:val="Test"/>
      </w:pPr>
      <w:r>
        <w:rPr>
          <w:b/>
        </w:rPr>
        <w:t xml:space="preserve">Setup / action: </w:t>
      </w:r>
      <w:r>
        <w:t>Raise 1 November, resolve 5 November, reopen 7 November and close 10 November.</w:t>
      </w:r>
    </w:p>
    <w:p>
      <w:pPr>
        <w:pStyle w:val="Test"/>
      </w:pPr>
      <w:r>
        <w:rPr>
          <w:b/>
        </w:rPr>
        <w:t xml:space="preserve">Expected: </w:t>
      </w:r>
      <w:r>
        <w:t>All events retained; original age from 1 November; report distinguishes closure episodes and final resolution; no erased first case or duplicate raised count.</w:t>
      </w:r>
    </w:p>
    <w:p>
      <w:pPr>
        <w:pStyle w:val="Result"/>
      </w:pPr>
      <w:r>
        <w:t>Result: NR / P / F / B    Tester/date: __________    Evidence/defect: __________</w:t>
      </w:r>
    </w:p>
    <w:p>
      <w:pPr>
        <w:pStyle w:val="Heading2"/>
      </w:pPr>
      <w:r>
        <w:t>Finance and accounting</w:t>
      </w:r>
    </w:p>
    <w:p>
      <w:pPr>
        <w:pStyle w:val="Heading3"/>
      </w:pPr>
      <w:r>
        <w:t>T078 • Three invoice amounts and rounding</w:t>
      </w:r>
    </w:p>
    <w:p>
      <w:pPr>
        <w:pStyle w:val="Test"/>
      </w:pPr>
      <w:r>
        <w:rPr>
          <w:b/>
        </w:rPr>
        <w:t xml:space="preserve">Setup / action: </w:t>
      </w:r>
      <w:r>
        <w:t>Generate A stages, then a separate contract £9,999.99.</w:t>
      </w:r>
    </w:p>
    <w:p>
      <w:pPr>
        <w:pStyle w:val="Test"/>
      </w:pPr>
      <w:r>
        <w:rPr>
          <w:b/>
        </w:rPr>
        <w:t xml:space="preserve">Expected: </w:t>
      </w:r>
      <w:r>
        <w:t>A: £2,500 / £3,500 / £4,000. For £9,999.99: 25% = £2,499.9975 rounded to £2,500.00; 35% = £3,499.9965 rounded to £3,500.00; final residual = £3,999.99. Gross totals exact; net/VAT tracked separately.</w:t>
      </w:r>
    </w:p>
    <w:p>
      <w:pPr>
        <w:pStyle w:val="Result"/>
      </w:pPr>
      <w:r>
        <w:t>Result: NR / P / F / B    Tester/date: __________    Evidence/defect: __________</w:t>
      </w:r>
    </w:p>
    <w:p>
      <w:pPr>
        <w:pStyle w:val="Heading3"/>
      </w:pPr>
      <w:r>
        <w:t>T079 • Draft safeguards and duplicates</w:t>
      </w:r>
    </w:p>
    <w:p>
      <w:pPr>
        <w:pStyle w:val="Test"/>
      </w:pPr>
      <w:r>
        <w:rPr>
          <w:b/>
        </w:rPr>
        <w:t xml:space="preserve">Setup / action: </w:t>
      </w:r>
      <w:r>
        <w:t>At sale create deposit and interim/balance drafts, replay request and poll callback twice.</w:t>
      </w:r>
    </w:p>
    <w:p>
      <w:pPr>
        <w:pStyle w:val="Test"/>
      </w:pPr>
      <w:r>
        <w:rPr>
          <w:b/>
        </w:rPr>
        <w:t xml:space="preserve">Expected: </w:t>
      </w:r>
      <w:r>
        <w:t>One invoice per stage with external ID; only deposit sent as configured; drafts excluded from debt/revenue; no duplicate requests on replay.</w:t>
      </w:r>
    </w:p>
    <w:p>
      <w:pPr>
        <w:pStyle w:val="Result"/>
      </w:pPr>
      <w:r>
        <w:t>Result: NR / P / F / B    Tester/date: __________    Evidence/defect: __________</w:t>
      </w:r>
    </w:p>
    <w:p>
      <w:pPr>
        <w:pStyle w:val="Heading3"/>
      </w:pPr>
      <w:r>
        <w:t>T080 • Interim date and no block</w:t>
      </w:r>
    </w:p>
    <w:p>
      <w:pPr>
        <w:pStyle w:val="Test"/>
      </w:pPr>
      <w:r>
        <w:rPr>
          <w:b/>
        </w:rPr>
        <w:t xml:space="preserve">Setup / action: </w:t>
      </w:r>
      <w:r>
        <w:t>A first installation 4 November, scaffold 3 November; check interim due and set unpaid on 30 October.</w:t>
      </w:r>
    </w:p>
    <w:p>
      <w:pPr>
        <w:pStyle w:val="Test"/>
      </w:pPr>
      <w:r>
        <w:rPr>
          <w:b/>
        </w:rPr>
        <w:t xml:space="preserve">Expected: </w:t>
      </w:r>
      <w:r>
        <w:t>Interim due Friday 30 October; Tanya call task appears; installation is warned but not automatically blocked; payment follow-up persists.</w:t>
      </w:r>
    </w:p>
    <w:p>
      <w:pPr>
        <w:pStyle w:val="Result"/>
      </w:pPr>
      <w:r>
        <w:t>Result: NR / P / F / B    Tester/date: __________    Evidence/defect: __________</w:t>
      </w:r>
    </w:p>
    <w:p>
      <w:pPr>
        <w:pStyle w:val="Heading3"/>
      </w:pPr>
      <w:r>
        <w:t>T081 • Balance and manual GHL</w:t>
      </w:r>
    </w:p>
    <w:p>
      <w:pPr>
        <w:pStyle w:val="Test"/>
      </w:pPr>
      <w:r>
        <w:rPr>
          <w:b/>
        </w:rPr>
        <w:t xml:space="preserve">Setup / action: </w:t>
      </w:r>
      <w:r>
        <w:t>Approve A operational completion; simulate balance invoice send failure, then success; complete GHL task twice.</w:t>
      </w:r>
    </w:p>
    <w:p>
      <w:pPr>
        <w:pStyle w:val="Test"/>
      </w:pPr>
      <w:r>
        <w:rPr>
          <w:b/>
        </w:rPr>
        <w:t xml:space="preserve">Expected: </w:t>
      </w:r>
      <w:r>
        <w:t>Failure visible and payment wording action held until correct invoice confirmed; success creates ready human task; one recorded GHL completion/message, no automatic duplicate workflow.</w:t>
      </w:r>
    </w:p>
    <w:p>
      <w:pPr>
        <w:pStyle w:val="Result"/>
      </w:pPr>
      <w:r>
        <w:t>Result: NR / P / F / B    Tester/date: __________    Evidence/defect: __________</w:t>
      </w:r>
    </w:p>
    <w:p>
      <w:pPr>
        <w:pStyle w:val="Heading3"/>
      </w:pPr>
      <w:r>
        <w:t>T082 • Partial payment and reversal</w:t>
      </w:r>
    </w:p>
    <w:p>
      <w:pPr>
        <w:pStyle w:val="Test"/>
      </w:pPr>
      <w:r>
        <w:rPr>
          <w:b/>
        </w:rPr>
        <w:t xml:space="preserve">Setup / action: </w:t>
      </w:r>
      <w:r>
        <w:t>Post £1,000 against £2,500 invoice, then remaining £1,500, then reverse £500 through test adapter.</w:t>
      </w:r>
    </w:p>
    <w:p>
      <w:pPr>
        <w:pStyle w:val="Test"/>
      </w:pPr>
      <w:r>
        <w:rPr>
          <w:b/>
        </w:rPr>
        <w:t xml:space="preserve">Expected: </w:t>
      </w:r>
      <w:r>
        <w:t>Outstanding 1500, then 0, then 500; status PartPaid/Paid/PartPaid consistent; chase reopens after reversal; no inferred manual Ben check.</w:t>
      </w:r>
    </w:p>
    <w:p>
      <w:pPr>
        <w:pStyle w:val="Result"/>
      </w:pPr>
      <w:r>
        <w:t>Result: NR / P / F / B    Tester/date: __________    Evidence/defect: __________</w:t>
      </w:r>
    </w:p>
    <w:p>
      <w:pPr>
        <w:pStyle w:val="Heading3"/>
      </w:pPr>
      <w:r>
        <w:t>T083 • Bank versus synced payment</w:t>
      </w:r>
    </w:p>
    <w:p>
      <w:pPr>
        <w:pStyle w:val="Test"/>
      </w:pPr>
      <w:r>
        <w:rPr>
          <w:b/>
        </w:rPr>
        <w:t xml:space="preserve">Setup / action: </w:t>
      </w:r>
      <w:r>
        <w:t>Sync a reconciled deposit but leave Ben's check blank; then Ben records bank check.</w:t>
      </w:r>
    </w:p>
    <w:p>
      <w:pPr>
        <w:pStyle w:val="Test"/>
      </w:pPr>
      <w:r>
        <w:rPr>
          <w:b/>
        </w:rPr>
        <w:t xml:space="preserve">Expected: </w:t>
      </w:r>
      <w:r>
        <w:t>Automatic payment visible but manual gate remains until Ben acts; both actor/source records distinct.</w:t>
      </w:r>
    </w:p>
    <w:p>
      <w:pPr>
        <w:pStyle w:val="Result"/>
      </w:pPr>
      <w:r>
        <w:t>Result: NR / P / F / B    Tester/date: __________    Evidence/defect: __________</w:t>
      </w:r>
    </w:p>
    <w:p>
      <w:pPr>
        <w:pStyle w:val="Heading3"/>
      </w:pPr>
      <w:r>
        <w:t>T084 • Phoenix route</w:t>
      </w:r>
    </w:p>
    <w:p>
      <w:pPr>
        <w:pStyle w:val="Test"/>
      </w:pPr>
      <w:r>
        <w:rPr>
          <w:b/>
        </w:rPr>
        <w:t xml:space="preserve">Setup / action: </w:t>
      </w:r>
      <w:r>
        <w:t>Run D agreement, commissioning, evidence upload and provider settlement lifecycle.</w:t>
      </w:r>
    </w:p>
    <w:p>
      <w:pPr>
        <w:pStyle w:val="Test"/>
      </w:pPr>
      <w:r>
        <w:rPr>
          <w:b/>
        </w:rPr>
        <w:t xml:space="preserve">Expected: </w:t>
      </w:r>
      <w:r>
        <w:t>No standard stage invoices/chases; Hannah upload task/reference, Tanya settlement chase; rejected evidence stays open; finance-specific GHL wording.</w:t>
      </w:r>
    </w:p>
    <w:p>
      <w:pPr>
        <w:pStyle w:val="Result"/>
      </w:pPr>
      <w:r>
        <w:t>Result: NR / P / F / B    Tester/date: __________    Evidence/defect: __________</w:t>
      </w:r>
    </w:p>
    <w:p>
      <w:pPr>
        <w:pStyle w:val="Heading3"/>
      </w:pPr>
      <w:r>
        <w:t>T085 • Approved variation invoice</w:t>
      </w:r>
    </w:p>
    <w:p>
      <w:pPr>
        <w:pStyle w:val="Test"/>
      </w:pPr>
      <w:r>
        <w:rPr>
          <w:b/>
        </w:rPr>
        <w:t xml:space="preserve">Setup / action: </w:t>
      </w:r>
      <w:r>
        <w:t>Approve £500 addition to A after deposit/interim sent; create variation invoice.</w:t>
      </w:r>
    </w:p>
    <w:p>
      <w:pPr>
        <w:pStyle w:val="Test"/>
      </w:pPr>
      <w:r>
        <w:rPr>
          <w:b/>
        </w:rPr>
        <w:t xml:space="preserve">Expected: </w:t>
      </w:r>
      <w:r>
        <w:t>Original £10,000 unchanged; current contract £10,500; separate £500 variation stage once; sent instalments not silently recalculated.</w:t>
      </w:r>
    </w:p>
    <w:p>
      <w:pPr>
        <w:pStyle w:val="Result"/>
      </w:pPr>
      <w:r>
        <w:t>Result: NR / P / F / B    Tester/date: __________    Evidence/defect: __________</w:t>
      </w:r>
    </w:p>
    <w:p>
      <w:pPr>
        <w:pStyle w:val="Heading3"/>
      </w:pPr>
      <w:r>
        <w:t>T086 • Deferred income cut-off</w:t>
      </w:r>
    </w:p>
    <w:p>
      <w:pPr>
        <w:pStyle w:val="Test"/>
      </w:pPr>
      <w:r>
        <w:rPr>
          <w:b/>
        </w:rPr>
        <w:t xml:space="preserve">Setup / action: </w:t>
      </w:r>
      <w:r>
        <w:t>In zero-VAT fixture invoice 2500+3500 in October; complete/earn A in November and final invoice 4000; run October/November reports.</w:t>
      </w:r>
    </w:p>
    <w:p>
      <w:pPr>
        <w:pStyle w:val="Test"/>
      </w:pPr>
      <w:r>
        <w:rPr>
          <w:b/>
        </w:rPr>
        <w:t xml:space="preserve">Expected: </w:t>
      </w:r>
      <w:r>
        <w:t>October earned 0/deferred 6000; November release 6000+final 4000=earned 10000 once; cash timing does not alter earned total; reports link invoices/journal policy.</w:t>
      </w:r>
    </w:p>
    <w:p>
      <w:pPr>
        <w:pStyle w:val="Result"/>
      </w:pPr>
      <w:r>
        <w:t>Result: NR / P / F / B    Tester/date: __________    Evidence/defect: __________</w:t>
      </w:r>
    </w:p>
    <w:p>
      <w:pPr>
        <w:pStyle w:val="Heading3"/>
      </w:pPr>
      <w:r>
        <w:t>T087 • Late final invoice</w:t>
      </w:r>
    </w:p>
    <w:p>
      <w:pPr>
        <w:pStyle w:val="Test"/>
      </w:pPr>
      <w:r>
        <w:rPr>
          <w:b/>
        </w:rPr>
        <w:t xml:space="preserve">Setup / action: </w:t>
      </w:r>
      <w:r>
        <w:t>Accept all required actual work as complete and mark earned date 10 November but delay final invoice until December; run November cut-off.</w:t>
      </w:r>
    </w:p>
    <w:p>
      <w:pPr>
        <w:pStyle w:val="Test"/>
      </w:pPr>
      <w:r>
        <w:rPr>
          <w:b/>
        </w:rPr>
        <w:t xml:space="preserve">Expected: </w:t>
      </w:r>
      <w:r>
        <w:t>Earned-but-unbilled exception 4000 and reviewed policy treatment; December invoicing reverses/accommodates accrual, not duplicate revenue; no hidden missing invoice.</w:t>
      </w:r>
    </w:p>
    <w:p>
      <w:pPr>
        <w:pStyle w:val="Result"/>
      </w:pPr>
      <w:r>
        <w:t>Result: NR / P / F / B    Tester/date: __________    Evidence/defect: __________</w:t>
      </w:r>
    </w:p>
    <w:p>
      <w:pPr>
        <w:pStyle w:val="Heading3"/>
      </w:pPr>
      <w:r>
        <w:t>T088 • Tax and cost treatment</w:t>
      </w:r>
    </w:p>
    <w:p>
      <w:pPr>
        <w:pStyle w:val="Test"/>
      </w:pPr>
      <w:r>
        <w:rPr>
          <w:b/>
        </w:rPr>
        <w:t xml:space="preserve">Setup / action: </w:t>
      </w:r>
      <w:r>
        <w:t>Use a separate accountant-configured VAT-bearing fixture and stock/WIP cost entries.</w:t>
      </w:r>
    </w:p>
    <w:p>
      <w:pPr>
        <w:pStyle w:val="Test"/>
      </w:pPr>
      <w:r>
        <w:rPr>
          <w:b/>
        </w:rPr>
        <w:t xml:space="preserve">Expected: </w:t>
      </w:r>
      <w:r>
        <w:t>Net/VAT/gross reconcile to approved tax rules; deferred revenue excludes VAT; missing actual cost flagged rather than zero; no assumed blanket 0% VAT.</w:t>
      </w:r>
    </w:p>
    <w:p>
      <w:pPr>
        <w:pStyle w:val="Result"/>
      </w:pPr>
      <w:r>
        <w:t>Result: NR / P / F / B    Tester/date: __________    Evidence/defect: __________</w:t>
      </w:r>
    </w:p>
    <w:p>
      <w:pPr>
        <w:pStyle w:val="Heading3"/>
      </w:pPr>
      <w:r>
        <w:t>T089 • Policy change and opening balances</w:t>
      </w:r>
    </w:p>
    <w:p>
      <w:pPr>
        <w:pStyle w:val="Test"/>
      </w:pPr>
      <w:r>
        <w:rPr>
          <w:b/>
        </w:rPr>
        <w:t xml:space="preserve">Setup / action: </w:t>
      </w:r>
      <w:r>
        <w:t>Migrate existing invoices/deferred balance then activate a new recognition policy next month.</w:t>
      </w:r>
    </w:p>
    <w:p>
      <w:pPr>
        <w:pStyle w:val="Test"/>
      </w:pPr>
      <w:r>
        <w:rPr>
          <w:b/>
        </w:rPr>
        <w:t xml:space="preserve">Expected: </w:t>
      </w:r>
      <w:r>
        <w:t>No historical reposting; opening balances reconcile; old snapshot/policy retained; new transactions use effective policy; adjustments separately approved/audited.</w:t>
      </w:r>
    </w:p>
    <w:p>
      <w:pPr>
        <w:pStyle w:val="Result"/>
      </w:pPr>
      <w:r>
        <w:t>Result: NR / P / F / B    Tester/date: __________    Evidence/defect: __________</w:t>
      </w:r>
    </w:p>
    <w:p>
      <w:pPr>
        <w:pStyle w:val="Heading2"/>
      </w:pPr>
      <w:r>
        <w:t>Cancellation</w:t>
      </w:r>
    </w:p>
    <w:p>
      <w:pPr>
        <w:pStyle w:val="Heading3"/>
      </w:pPr>
      <w:r>
        <w:t>T090 • Cancel before ordering/work</w:t>
      </w:r>
    </w:p>
    <w:p>
      <w:pPr>
        <w:pStyle w:val="Test"/>
      </w:pPr>
      <w:r>
        <w:rPr>
          <w:b/>
        </w:rPr>
        <w:t xml:space="preserve">Setup / action: </w:t>
      </w:r>
      <w:r>
        <w:t>Cancel A before sends with drafts only; run processor twice.</w:t>
      </w:r>
    </w:p>
    <w:p>
      <w:pPr>
        <w:pStyle w:val="Test"/>
      </w:pPr>
      <w:r>
        <w:rPr>
          <w:b/>
        </w:rPr>
        <w:t xml:space="preserve">Expected: </w:t>
      </w:r>
      <w:r>
        <w:t>Normal unsent actions stopped; future demand removed; applicable cancellation tasks generated once; no completion congratulations/GHL good-job action.</w:t>
      </w:r>
    </w:p>
    <w:p>
      <w:pPr>
        <w:pStyle w:val="Result"/>
      </w:pPr>
      <w:r>
        <w:t>Result: NR / P / F / B    Tester/date: __________    Evidence/defect: __________</w:t>
      </w:r>
    </w:p>
    <w:p>
      <w:pPr>
        <w:pStyle w:val="Heading3"/>
      </w:pPr>
      <w:r>
        <w:t>T091 • Cancel after payment and scaffold erect</w:t>
      </w:r>
    </w:p>
    <w:p>
      <w:pPr>
        <w:pStyle w:val="Test"/>
      </w:pPr>
      <w:r>
        <w:rPr>
          <w:b/>
        </w:rPr>
        <w:t xml:space="preserve">Setup / action: </w:t>
      </w:r>
      <w:r>
        <w:t>Set deposit paid, authorised invoices, scaffold erected and order dispatched; cancel.</w:t>
      </w:r>
    </w:p>
    <w:p>
      <w:pPr>
        <w:pStyle w:val="Test"/>
      </w:pPr>
      <w:r>
        <w:rPr>
          <w:b/>
        </w:rPr>
        <w:t xml:space="preserve">Expected: </w:t>
      </w:r>
      <w:r>
        <w:t>Finance review/credit/refund tasks, safe strip, merchant/store return handling, calendar/installer/customer/GHL tasks; no automatic paid-invoice deletion or data loss.</w:t>
      </w:r>
    </w:p>
    <w:p>
      <w:pPr>
        <w:pStyle w:val="Result"/>
      </w:pPr>
      <w:r>
        <w:t>Result: NR / P / F / B    Tester/date: __________    Evidence/defect: __________</w:t>
      </w:r>
    </w:p>
    <w:p>
      <w:pPr>
        <w:pStyle w:val="Heading3"/>
      </w:pPr>
      <w:r>
        <w:t>T092 • Cancellation acknowledgement</w:t>
      </w:r>
    </w:p>
    <w:p>
      <w:pPr>
        <w:pStyle w:val="Test"/>
      </w:pPr>
      <w:r>
        <w:rPr>
          <w:b/>
        </w:rPr>
        <w:t xml:space="preserve">Setup / action: </w:t>
      </w:r>
      <w:r>
        <w:t>Send cancellation updates but leave supplier/scaffolder reply missing; try close/archive.</w:t>
      </w:r>
    </w:p>
    <w:p>
      <w:pPr>
        <w:pStyle w:val="Test"/>
      </w:pPr>
      <w:r>
        <w:rPr>
          <w:b/>
        </w:rPr>
        <w:t xml:space="preserve">Expected: </w:t>
      </w:r>
      <w:r>
        <w:t>Confirmation tasks stay open; sent is not confirmed; cancellation/archive cannot hide unresolved obligations.</w:t>
      </w:r>
    </w:p>
    <w:p>
      <w:pPr>
        <w:pStyle w:val="Result"/>
      </w:pPr>
      <w:r>
        <w:t>Result: NR / P / F / B    Tester/date: __________    Evidence/defect: __________</w:t>
      </w:r>
    </w:p>
    <w:p>
      <w:pPr>
        <w:pStyle w:val="Heading3"/>
      </w:pPr>
      <w:r>
        <w:t>T093 • Reinstate cancelled job</w:t>
      </w:r>
    </w:p>
    <w:p>
      <w:pPr>
        <w:pStyle w:val="Test"/>
      </w:pPr>
      <w:r>
        <w:rPr>
          <w:b/>
        </w:rPr>
        <w:t xml:space="preserve">Setup / action: </w:t>
      </w:r>
      <w:r>
        <w:t>Complete cancellation, then use controlled Reopen with new dates.</w:t>
      </w:r>
    </w:p>
    <w:p>
      <w:pPr>
        <w:pStyle w:val="Test"/>
      </w:pPr>
      <w:r>
        <w:rPr>
          <w:b/>
        </w:rPr>
        <w:t xml:space="preserve">Expected: </w:t>
      </w:r>
      <w:r>
        <w:t>Same Job ID/history; new revisions/new required actions; old cancelled events/orders not assumed active; invoice re-use/reissue reviewed, not duplicated.</w:t>
      </w:r>
    </w:p>
    <w:p>
      <w:pPr>
        <w:pStyle w:val="Result"/>
      </w:pPr>
      <w:r>
        <w:t>Result: NR / P / F / B    Tester/date: __________    Evidence/defect: __________</w:t>
      </w:r>
    </w:p>
    <w:p>
      <w:pPr>
        <w:pStyle w:val="Heading2"/>
      </w:pPr>
      <w:r>
        <w:t>Reports and quality</w:t>
      </w:r>
    </w:p>
    <w:p>
      <w:pPr>
        <w:pStyle w:val="Heading3"/>
      </w:pPr>
      <w:r>
        <w:t>T094 • Weekly dates and totals</w:t>
      </w:r>
    </w:p>
    <w:p>
      <w:pPr>
        <w:pStyle w:val="Test"/>
      </w:pPr>
      <w:r>
        <w:rPr>
          <w:b/>
        </w:rPr>
        <w:t xml:space="preserve">Setup / action: </w:t>
      </w:r>
      <w:r>
        <w:t>Use Monday 9 November clock with known sold dates in 2–8 November and upcoming work 9–15 November.</w:t>
      </w:r>
    </w:p>
    <w:p>
      <w:pPr>
        <w:pStyle w:val="Test"/>
      </w:pPr>
      <w:r>
        <w:rPr>
          <w:b/>
        </w:rPr>
        <w:t xml:space="preserve">Expected: </w:t>
      </w:r>
      <w:r>
        <w:t>Report headings show those exact periods; counts/value drill to fixture jobs; forecast cash separated from receipts/drafts.</w:t>
      </w:r>
    </w:p>
    <w:p>
      <w:pPr>
        <w:pStyle w:val="Result"/>
      </w:pPr>
      <w:r>
        <w:t>Result: NR / P / F / B    Tester/date: __________    Evidence/defect: __________</w:t>
      </w:r>
    </w:p>
    <w:p>
      <w:pPr>
        <w:pStyle w:val="Heading3"/>
      </w:pPr>
      <w:r>
        <w:t>T095 • Monthly trends and zero month</w:t>
      </w:r>
    </w:p>
    <w:p>
      <w:pPr>
        <w:pStyle w:val="Test"/>
      </w:pPr>
      <w:r>
        <w:rPr>
          <w:b/>
        </w:rPr>
        <w:t xml:space="preserve">Setup / action: </w:t>
      </w:r>
      <w:r>
        <w:t>Load known salesperson sales across months, one zero past month and partial current month.</w:t>
      </w:r>
    </w:p>
    <w:p>
      <w:pPr>
        <w:pStyle w:val="Test"/>
      </w:pPr>
      <w:r>
        <w:rPr>
          <w:b/>
        </w:rPr>
        <w:t xml:space="preserve">Expected: </w:t>
      </w:r>
      <w:r>
        <w:t>Totals equal person sums; count/value separate charts; zero-month percentage N/A; future blank; partial month labelled/equivalent-period comparison.</w:t>
      </w:r>
    </w:p>
    <w:p>
      <w:pPr>
        <w:pStyle w:val="Result"/>
      </w:pPr>
      <w:r>
        <w:t>Result: NR / P / F / B    Tester/date: __________    Evidence/defect: __________</w:t>
      </w:r>
    </w:p>
    <w:p>
      <w:pPr>
        <w:pStyle w:val="Heading3"/>
      </w:pPr>
      <w:r>
        <w:t>T096 • Cancellation event versus cohort</w:t>
      </w:r>
    </w:p>
    <w:p>
      <w:pPr>
        <w:pStyle w:val="Test"/>
      </w:pPr>
      <w:r>
        <w:rPr>
          <w:b/>
        </w:rPr>
        <w:t xml:space="preserve">Setup / action: </w:t>
      </w:r>
      <w:r>
        <w:t>Sell in October, cancel in November; freeze October report before cancellation.</w:t>
      </w:r>
    </w:p>
    <w:p>
      <w:pPr>
        <w:pStyle w:val="Test"/>
      </w:pPr>
      <w:r>
        <w:rPr>
          <w:b/>
        </w:rPr>
        <w:t xml:space="preserve">Expected: </w:t>
      </w:r>
      <w:r>
        <w:t>October snapshot unchanged; November cancellation movement shown; separate retained-cohort view shows cancelled job without rewriting original sale history.</w:t>
      </w:r>
    </w:p>
    <w:p>
      <w:pPr>
        <w:pStyle w:val="Result"/>
      </w:pPr>
      <w:r>
        <w:t>Result: NR / P / F / B    Tester/date: __________    Evidence/defect: __________</w:t>
      </w:r>
    </w:p>
    <w:p>
      <w:pPr>
        <w:pStyle w:val="Heading3"/>
      </w:pPr>
      <w:r>
        <w:t>T097 • Remedial monthly running totals</w:t>
      </w:r>
    </w:p>
    <w:p>
      <w:pPr>
        <w:pStyle w:val="Test"/>
      </w:pPr>
      <w:r>
        <w:rPr>
          <w:b/>
        </w:rPr>
        <w:t xml:space="preserve">Setup / action: </w:t>
      </w:r>
      <w:r>
        <w:t>Raise 3 issues in October, close 1 in October and 1 in November, leave 1 open; inspect month end.</w:t>
      </w:r>
    </w:p>
    <w:p>
      <w:pPr>
        <w:pStyle w:val="Test"/>
      </w:pPr>
      <w:r>
        <w:rPr>
          <w:b/>
        </w:rPr>
        <w:t xml:space="preserve">Expected: </w:t>
      </w:r>
      <w:r>
        <w:t>October raised 3/closed 1/open 2; November closed 1/open 1; durations from recorded dates; job-rate denominator labelled; company/installer filters reconcile.</w:t>
      </w:r>
    </w:p>
    <w:p>
      <w:pPr>
        <w:pStyle w:val="Result"/>
      </w:pPr>
      <w:r>
        <w:t>Result: NR / P / F / B    Tester/date: __________    Evidence/defect: __________</w:t>
      </w:r>
    </w:p>
    <w:p>
      <w:pPr>
        <w:pStyle w:val="Heading2"/>
      </w:pPr>
      <w:r>
        <w:t>Security and resilience</w:t>
      </w:r>
    </w:p>
    <w:p>
      <w:pPr>
        <w:pStyle w:val="Heading3"/>
      </w:pPr>
      <w:r>
        <w:t>T098 • Installer row and file access</w:t>
      </w:r>
    </w:p>
    <w:p>
      <w:pPr>
        <w:pStyle w:val="Test"/>
      </w:pPr>
      <w:r>
        <w:rPr>
          <w:b/>
        </w:rPr>
        <w:t xml:space="preserve">Setup / action: </w:t>
      </w:r>
      <w:r>
        <w:t>As RooferA open assigned job, attempt B unassigned row by URL/API and restricted finance/evidence links.</w:t>
      </w:r>
    </w:p>
    <w:p>
      <w:pPr>
        <w:pStyle w:val="Test"/>
      </w:pPr>
      <w:r>
        <w:rPr>
          <w:b/>
        </w:rPr>
        <w:t xml:space="preserve">Expected: </w:t>
      </w:r>
      <w:r>
        <w:t>Assigned permitted information accessible; unassigned/finance/private evidence denied server-side; hidden menus alone do not count as passing.</w:t>
      </w:r>
    </w:p>
    <w:p>
      <w:pPr>
        <w:pStyle w:val="Result"/>
      </w:pPr>
      <w:r>
        <w:t>Result: NR / P / F / B    Tester/date: __________    Evidence/defect: __________</w:t>
      </w:r>
    </w:p>
    <w:p>
      <w:pPr>
        <w:pStyle w:val="Heading3"/>
      </w:pPr>
      <w:r>
        <w:t>T099 • Scaffolder company isolation</w:t>
      </w:r>
    </w:p>
    <w:p>
      <w:pPr>
        <w:pStyle w:val="Test"/>
      </w:pPr>
      <w:r>
        <w:rPr>
          <w:b/>
        </w:rPr>
        <w:t xml:space="preserve">Setup / action: </w:t>
      </w:r>
      <w:r>
        <w:t>As Alpha user attempt Beta booking, child notes and attached file links.</w:t>
      </w:r>
    </w:p>
    <w:p>
      <w:pPr>
        <w:pStyle w:val="Test"/>
      </w:pPr>
      <w:r>
        <w:rPr>
          <w:b/>
        </w:rPr>
        <w:t xml:space="preserve">Expected: </w:t>
      </w:r>
      <w:r>
        <w:t>Only Alpha authorised records/files accessible; exports/search also restricted; no other customer/job leakage.</w:t>
      </w:r>
    </w:p>
    <w:p>
      <w:pPr>
        <w:pStyle w:val="Result"/>
      </w:pPr>
      <w:r>
        <w:t>Result: NR / P / F / B    Tester/date: __________    Evidence/defect: __________</w:t>
      </w:r>
    </w:p>
    <w:p>
      <w:pPr>
        <w:pStyle w:val="Heading3"/>
      </w:pPr>
      <w:r>
        <w:t>T100 • Actor spoof and role tamper</w:t>
      </w:r>
    </w:p>
    <w:p>
      <w:pPr>
        <w:pStyle w:val="Test"/>
      </w:pPr>
      <w:r>
        <w:rPr>
          <w:b/>
        </w:rPr>
        <w:t xml:space="preserve">Setup / action: </w:t>
      </w:r>
      <w:r>
        <w:t>Submit task approval claiming Ben in request body while signed in as installer; edit captured user field if client permits.</w:t>
      </w:r>
    </w:p>
    <w:p>
      <w:pPr>
        <w:pStyle w:val="Test"/>
      </w:pPr>
      <w:r>
        <w:rPr>
          <w:b/>
        </w:rPr>
        <w:t xml:space="preserve">Expected: </w:t>
      </w:r>
      <w:r>
        <w:t>Rejected by trusted identity/permission check; no financial approval; actual initiating actor and rejected attempt logged.</w:t>
      </w:r>
    </w:p>
    <w:p>
      <w:pPr>
        <w:pStyle w:val="Result"/>
      </w:pPr>
      <w:r>
        <w:t>Result: NR / P / F / B    Tester/date: __________    Evidence/defect: __________</w:t>
      </w:r>
    </w:p>
    <w:p>
      <w:pPr>
        <w:pStyle w:val="Heading3"/>
      </w:pPr>
      <w:r>
        <w:t>T101 • API-trigger reliability</w:t>
      </w:r>
    </w:p>
    <w:p>
      <w:pPr>
        <w:pStyle w:val="Test"/>
      </w:pPr>
      <w:r>
        <w:rPr>
          <w:b/>
        </w:rPr>
        <w:t xml:space="preserve">Setup / action: </w:t>
      </w:r>
      <w:r>
        <w:t>Write intake through Zapier/API without manual sheet edit; suppress optional webhook; wait for poller.</w:t>
      </w:r>
    </w:p>
    <w:p>
      <w:pPr>
        <w:pStyle w:val="Test"/>
      </w:pPr>
      <w:r>
        <w:rPr>
          <w:b/>
        </w:rPr>
        <w:t xml:space="preserve">Expected: </w:t>
      </w:r>
      <w:r>
        <w:t>Submission processed within configured polling/recovery target; onEdit not required; reconciliation detects missed wake-up.</w:t>
      </w:r>
    </w:p>
    <w:p>
      <w:pPr>
        <w:pStyle w:val="Result"/>
      </w:pPr>
      <w:r>
        <w:t>Result: NR / P / F / B    Tester/date: __________    Evidence/defect: __________</w:t>
      </w:r>
    </w:p>
    <w:p>
      <w:pPr>
        <w:pStyle w:val="Heading3"/>
      </w:pPr>
      <w:r>
        <w:t>T102 • Stale simultaneous edits</w:t>
      </w:r>
    </w:p>
    <w:p>
      <w:pPr>
        <w:pStyle w:val="Test"/>
      </w:pPr>
      <w:r>
        <w:rPr>
          <w:b/>
        </w:rPr>
        <w:t xml:space="preserve">Setup / action: </w:t>
      </w:r>
      <w:r>
        <w:t>Two office users load same job version; first moves date, second changes it from stale screen.</w:t>
      </w:r>
    </w:p>
    <w:p>
      <w:pPr>
        <w:pStyle w:val="Test"/>
      </w:pPr>
      <w:r>
        <w:rPr>
          <w:b/>
        </w:rPr>
        <w:t xml:space="preserve">Expected: </w:t>
      </w:r>
      <w:r>
        <w:t>First committed; second gets conflict/new values; no last-write-wins overwrite; user can submit a fresh reviewed change.</w:t>
      </w:r>
    </w:p>
    <w:p>
      <w:pPr>
        <w:pStyle w:val="Result"/>
      </w:pPr>
      <w:r>
        <w:t>Result: NR / P / F / B    Tester/date: __________    Evidence/defect: __________</w:t>
      </w:r>
    </w:p>
    <w:p>
      <w:pPr>
        <w:pStyle w:val="Heading3"/>
      </w:pPr>
      <w:r>
        <w:t>T103 • Interrupted multi-table commit</w:t>
      </w:r>
    </w:p>
    <w:p>
      <w:pPr>
        <w:pStyle w:val="Test"/>
      </w:pPr>
      <w:r>
        <w:rPr>
          <w:b/>
        </w:rPr>
        <w:t xml:space="preserve">Setup / action: </w:t>
      </w:r>
      <w:r>
        <w:t>Inject failure after journal Prepared and after some row writes, restart processor each time.</w:t>
      </w:r>
    </w:p>
    <w:p>
      <w:pPr>
        <w:pStyle w:val="Test"/>
      </w:pPr>
      <w:r>
        <w:rPr>
          <w:b/>
        </w:rPr>
        <w:t xml:space="preserve">Expected: </w:t>
      </w:r>
      <w:r>
        <w:t>Only committed version used for actions/views; recovery finishes or compensates consistently; no half-created task/order state or duplicate outbound action.</w:t>
      </w:r>
    </w:p>
    <w:p>
      <w:pPr>
        <w:pStyle w:val="Result"/>
      </w:pPr>
      <w:r>
        <w:t>Result: NR / P / F / B    Tester/date: __________    Evidence/defect: __________</w:t>
      </w:r>
    </w:p>
    <w:p>
      <w:pPr>
        <w:pStyle w:val="Heading3"/>
      </w:pPr>
      <w:r>
        <w:t>T104 • Outbox timeout and backoff</w:t>
      </w:r>
    </w:p>
    <w:p>
      <w:pPr>
        <w:pStyle w:val="Test"/>
      </w:pPr>
      <w:r>
        <w:rPr>
          <w:b/>
        </w:rPr>
        <w:t xml:space="preserve">Setup / action: </w:t>
      </w:r>
      <w:r>
        <w:t>Return transient errors then success; separately timeout after possible email send.</w:t>
      </w:r>
    </w:p>
    <w:p>
      <w:pPr>
        <w:pStyle w:val="Test"/>
      </w:pPr>
      <w:r>
        <w:rPr>
          <w:b/>
        </w:rPr>
        <w:t xml:space="preserve">Expected: </w:t>
      </w:r>
      <w:r>
        <w:t>Bounded retry/backoff logged; success reconciled once; uncertain email held NeedsReview instead of blind resends; owner task visible.</w:t>
      </w:r>
    </w:p>
    <w:p>
      <w:pPr>
        <w:pStyle w:val="Result"/>
      </w:pPr>
      <w:r>
        <w:t>Result: NR / P / F / B    Tester/date: __________    Evidence/defect: __________</w:t>
      </w:r>
    </w:p>
    <w:p>
      <w:pPr>
        <w:pStyle w:val="Heading3"/>
      </w:pPr>
      <w:r>
        <w:t>T105 • Authorisation loss and daily check</w:t>
      </w:r>
    </w:p>
    <w:p>
      <w:pPr>
        <w:pStyle w:val="Test"/>
      </w:pPr>
      <w:r>
        <w:rPr>
          <w:b/>
        </w:rPr>
        <w:t xml:space="preserve">Setup / action: </w:t>
      </w:r>
      <w:r>
        <w:t>Revoke test Calendar/Drive auth; run health worker and daily task; restore auth through owner.</w:t>
      </w:r>
    </w:p>
    <w:p>
      <w:pPr>
        <w:pStyle w:val="Test"/>
      </w:pPr>
      <w:r>
        <w:rPr>
          <w:b/>
        </w:rPr>
        <w:t xml:space="preserve">Expected: </w:t>
      </w:r>
      <w:r>
        <w:t>Failure/last-success visible; Tanya check cannot falsely pass; independent/manual route detects stalled worker; queued actions reconciled safely after recovery.</w:t>
      </w:r>
    </w:p>
    <w:p>
      <w:pPr>
        <w:pStyle w:val="Result"/>
      </w:pPr>
      <w:r>
        <w:t>Result: NR / P / F / B    Tester/date: __________    Evidence/defect: __________</w:t>
      </w:r>
    </w:p>
    <w:p>
      <w:pPr>
        <w:pStyle w:val="Heading3"/>
      </w:pPr>
      <w:r>
        <w:t>T106 • Deactivated automation owner</w:t>
      </w:r>
    </w:p>
    <w:p>
      <w:pPr>
        <w:pStyle w:val="Test"/>
      </w:pPr>
      <w:r>
        <w:rPr>
          <w:b/>
        </w:rPr>
        <w:t xml:space="preserve">Setup / action: </w:t>
      </w:r>
      <w:r>
        <w:t>Disable test connection owner or remove needed file permission.</w:t>
      </w:r>
    </w:p>
    <w:p>
      <w:pPr>
        <w:pStyle w:val="Test"/>
      </w:pPr>
      <w:r>
        <w:rPr>
          <w:b/>
        </w:rPr>
        <w:t xml:space="preserve">Expected: </w:t>
      </w:r>
      <w:r>
        <w:t>Failure detected, documented owner/recovery procedure demonstrated; no dependency on developer's personal login; existing data accessible to authorised company owner.</w:t>
      </w:r>
    </w:p>
    <w:p>
      <w:pPr>
        <w:pStyle w:val="Result"/>
      </w:pPr>
      <w:r>
        <w:t>Result: NR / P / F / B    Tester/date: __________    Evidence/defect: __________</w:t>
      </w:r>
    </w:p>
    <w:p>
      <w:pPr>
        <w:pStyle w:val="Heading3"/>
      </w:pPr>
      <w:r>
        <w:t>T107 • Archive eligibility and integrity</w:t>
      </w:r>
    </w:p>
    <w:p>
      <w:pPr>
        <w:pStyle w:val="Test"/>
      </w:pPr>
      <w:r>
        <w:rPr>
          <w:b/>
        </w:rPr>
        <w:t xml:space="preserve">Setup / action: </w:t>
      </w:r>
      <w:r>
        <w:t>Make closed job older than 6 months, plus variants with unpaid balance/open issue/failed send; run archive.</w:t>
      </w:r>
    </w:p>
    <w:p>
      <w:pPr>
        <w:pStyle w:val="Test"/>
      </w:pPr>
      <w:r>
        <w:rPr>
          <w:b/>
        </w:rPr>
        <w:t xml:space="preserve">Expected: </w:t>
      </w:r>
      <w:r>
        <w:t>Only fully eligible job archived; linked counts/checksums/evidence verified before active removal; others remain actionable; no statutory deletion.</w:t>
      </w:r>
    </w:p>
    <w:p>
      <w:pPr>
        <w:pStyle w:val="Result"/>
      </w:pPr>
      <w:r>
        <w:t>Result: NR / P / F / B    Tester/date: __________    Evidence/defect: __________</w:t>
      </w:r>
    </w:p>
    <w:p>
      <w:pPr>
        <w:pStyle w:val="Heading3"/>
      </w:pPr>
      <w:r>
        <w:t>T108 • Restore and archived reopen</w:t>
      </w:r>
    </w:p>
    <w:p>
      <w:pPr>
        <w:pStyle w:val="Test"/>
      </w:pPr>
      <w:r>
        <w:rPr>
          <w:b/>
        </w:rPr>
        <w:t xml:space="preserve">Setup / action: </w:t>
      </w:r>
      <w:r>
        <w:t>Restore archived job then open a new remedial; separately restore a backup in isolated environment.</w:t>
      </w:r>
    </w:p>
    <w:p>
      <w:pPr>
        <w:pStyle w:val="Test"/>
      </w:pPr>
      <w:r>
        <w:rPr>
          <w:b/>
        </w:rPr>
        <w:t xml:space="preserve">Expected: </w:t>
      </w:r>
      <w:r>
        <w:t>Same IDs/history; new remedial active; no recreated invoice/calendar sends; counts/checksums verified; recovery duration recorded.</w:t>
      </w:r>
    </w:p>
    <w:p>
      <w:pPr>
        <w:pStyle w:val="Result"/>
      </w:pPr>
      <w:r>
        <w:t>Result: NR / P / F / B    Tester/date: __________    Evidence/defect: __________</w:t>
      </w:r>
    </w:p>
    <w:p>
      <w:pPr>
        <w:pStyle w:val="Heading3"/>
      </w:pPr>
      <w:r>
        <w:t>T109 • Load and mobile sync</w:t>
      </w:r>
    </w:p>
    <w:p>
      <w:pPr>
        <w:pStyle w:val="Test"/>
      </w:pPr>
      <w:r>
        <w:rPr>
          <w:b/>
        </w:rPr>
        <w:t xml:space="preserve">Setup / action: </w:t>
      </w:r>
      <w:r>
        <w:t>Load twice the agreed three-year active forecast and representative photos; run Mac views, phone sync, queue and reports.</w:t>
      </w:r>
    </w:p>
    <w:p>
      <w:pPr>
        <w:pStyle w:val="Test"/>
      </w:pPr>
      <w:r>
        <w:rPr>
          <w:b/>
        </w:rPr>
        <w:t xml:space="preserve">Expected: </w:t>
      </w:r>
      <w:r>
        <w:t>Developer records volumes/timings; meets agreed targets with no skipped rows/actions; failures prompt redesign/capacity plan, not unsupported scalability claims.</w:t>
      </w:r>
    </w:p>
    <w:p>
      <w:pPr>
        <w:pStyle w:val="Result"/>
      </w:pPr>
      <w:r>
        <w:t>Result: NR / P / F / B    Tester/date: __________    Evidence/defect: __________</w:t>
      </w:r>
    </w:p>
    <w:p>
      <w:pPr>
        <w:pStyle w:val="Heading3"/>
      </w:pPr>
      <w:r>
        <w:t>T110 • Date/time boundary</w:t>
      </w:r>
    </w:p>
    <w:p>
      <w:pPr>
        <w:pStyle w:val="Test"/>
      </w:pPr>
      <w:r>
        <w:rPr>
          <w:b/>
        </w:rPr>
        <w:t xml:space="preserve">Setup / action: </w:t>
      </w:r>
      <w:r>
        <w:t>Test a UTC timestamp near local midnight and the October 2026 daylight-saving change, then Friday/week/working-day calculations.</w:t>
      </w:r>
    </w:p>
    <w:p>
      <w:pPr>
        <w:pStyle w:val="Test"/>
      </w:pPr>
      <w:r>
        <w:rPr>
          <w:b/>
        </w:rPr>
        <w:t xml:space="preserve">Expected: </w:t>
      </w:r>
      <w:r>
        <w:t>Business date uses Europe/London correctly; UTC audit retained; no duplicate daily task or one-day shift in deliveries/calls.</w:t>
      </w:r>
    </w:p>
    <w:p>
      <w:pPr>
        <w:pStyle w:val="Result"/>
      </w:pPr>
      <w:r>
        <w:t>Result: NR / P / F / B    Tester/date: __________    Evidence/defect: __________</w:t>
      </w:r>
    </w:p>
    <w:p>
      <w:pPr>
        <w:pStyle w:val="Heading3"/>
      </w:pPr>
      <w:r>
        <w:t>T111 • Schema/template evolution</w:t>
      </w:r>
    </w:p>
    <w:p>
      <w:pPr>
        <w:pStyle w:val="Test"/>
      </w:pPr>
      <w:r>
        <w:rPr>
          <w:b/>
        </w:rPr>
        <w:t xml:space="preserve">Setup / action: </w:t>
      </w:r>
      <w:r>
        <w:t>Add merchant, installer, material and commissioning question using manual; deactivate old values; process old/new submissions.</w:t>
      </w:r>
    </w:p>
    <w:p>
      <w:pPr>
        <w:pStyle w:val="Test"/>
      </w:pPr>
      <w:r>
        <w:rPr>
          <w:b/>
        </w:rPr>
        <w:t xml:space="preserve">Expected: </w:t>
      </w:r>
      <w:r>
        <w:t>No code edit for supported settings; versioned schema/template preserves history; old records readable, new conditions work; test invite and permissions pass.</w:t>
      </w:r>
    </w:p>
    <w:p>
      <w:pPr>
        <w:pStyle w:val="Result"/>
      </w:pPr>
      <w:r>
        <w:t>Result: NR / P / F / B    Tester/date: __________    Evidence/defect: __________</w:t>
      </w:r>
    </w:p>
    <w:p>
      <w:pPr>
        <w:pStyle w:val="Heading3"/>
      </w:pPr>
      <w:r>
        <w:t>T112 • Pilot end-to-end and support handover</w:t>
      </w:r>
    </w:p>
    <w:p>
      <w:pPr>
        <w:pStyle w:val="Test"/>
      </w:pPr>
      <w:r>
        <w:rPr>
          <w:b/>
        </w:rPr>
        <w:t xml:space="preserve">Setup / action: </w:t>
      </w:r>
      <w:r>
        <w:t>Office/store/installers execute sale→booking→split deliveries→install→forms→calls→strip→GHL→payment using manuals, then a cancelled second job.</w:t>
      </w:r>
    </w:p>
    <w:p>
      <w:pPr>
        <w:pStyle w:val="Test"/>
      </w:pPr>
      <w:r>
        <w:rPr>
          <w:b/>
        </w:rPr>
        <w:t xml:space="preserve">Expected: </w:t>
      </w:r>
      <w:r>
        <w:t>All stages demonstrated with evidence and no unexplained manual backend edits; users can perform changes/recovery; company holds code/config/access and named support owner.</w:t>
      </w:r>
    </w:p>
    <w:p>
      <w:pPr>
        <w:pStyle w:val="Result"/>
      </w:pPr>
      <w:r>
        <w:t>Result: NR / P / F / B    Tester/date: __________    Evidence/defect: __________</w:t>
      </w:r>
    </w:p>
    <w:p>
      <w:pPr>
        <w:pStyle w:val="Heading1"/>
      </w:pPr>
      <w:r>
        <w:t>4. Required automated regression suite</w:t>
      </w:r>
    </w:p>
    <w:p>
      <w:pPr>
        <w:pStyle w:val="Subtitle"/>
      </w:pPr>
      <w:r>
        <w:t>The developer must supply executable tests in the company repository for: date/week/working-day calculations; invoice rounding; booking/completion gates; task deduplication/dependencies; intake mapping and error rejection; role checks; optimistic concurrency; stock movement arithmetic; outbox idempotency; cancellation fan-out; report cut-off and archive eligibility. Use fixtures and a test clock, not tests that merely repeat implementation constants.</w:t>
      </w:r>
    </w:p>
    <w:p>
      <w:pPr/>
      <w:r>
        <w:t>Mock adapters prove internal logic but do not replace real connector acceptance. Export a machine-readable test result from the chosen test runner and link it to the release. Required UI/integration evidence includes a Mac booking/move/reassignment session, store receipt/pick/return session, installer offline/photo session, supplier revision acknowledgement, Xero stage lifecycle and restore demonstration.</w:t>
      </w:r>
    </w:p>
    <w:p>
      <w:pPr>
        <w:pStyle w:val="Heading1"/>
      </w:pPr>
      <w:r>
        <w:t>5. Cutover rehearsal</w:t>
      </w:r>
    </w:p>
    <w:p>
      <w:pPr>
        <w:pStyle w:val="ListNumber"/>
        <w:numPr>
          <w:ilvl w:val="0"/>
          <w:numId w:val="11"/>
        </w:numPr>
      </w:pPr>
      <w:r>
        <w:t>Inventory old producers and record which one currently creates each calendar event, invoice, order message and GHL workflow. Export their settings and IDs.</w:t>
      </w:r>
    </w:p>
    <w:p>
      <w:pPr>
        <w:pStyle w:val="ListNumber"/>
        <w:numPr>
          <w:ilvl w:val="0"/>
          <w:numId w:val="11"/>
        </w:numPr>
      </w:pPr>
      <w:r>
        <w:t>Load a migration sample containing active, partly completed, cancelled, unpaid and finance jobs. Reconcile linked records and totals, including material stock/site/quarantine balances.</w:t>
      </w:r>
    </w:p>
    <w:p>
      <w:pPr>
        <w:pStyle w:val="ListNumber"/>
        <w:numPr>
          <w:ilvl w:val="0"/>
          <w:numId w:val="11"/>
        </w:numPr>
      </w:pPr>
      <w:r>
        <w:t>Turn off outgoing actions in the new environment; compare generated proposed actions with existing commitments. Resolve differences before enabling anything live.</w:t>
      </w:r>
    </w:p>
    <w:p>
      <w:pPr>
        <w:pStyle w:val="ListNumber"/>
        <w:numPr>
          <w:ilvl w:val="0"/>
          <w:numId w:val="11"/>
        </w:numPr>
      </w:pPr>
      <w:r>
        <w:t>At the agreed cutover time, disable the specific old producer, reconcile outstanding actions and enable the replacement. Do not run both and hope duplicate checks catch everything.</w:t>
      </w:r>
    </w:p>
    <w:p>
      <w:pPr>
        <w:pStyle w:val="ListNumber"/>
        <w:numPr>
          <w:ilvl w:val="0"/>
          <w:numId w:val="11"/>
        </w:numPr>
      </w:pPr>
      <w:r>
        <w:t>Run one approved harmless live smoke check per connector, then a limited live pilot. Record exact recipients and actions authorised for those checks.</w:t>
      </w:r>
    </w:p>
    <w:p>
      <w:pPr>
        <w:pStyle w:val="ListNumber"/>
        <w:numPr>
          <w:ilvl w:val="0"/>
          <w:numId w:val="11"/>
        </w:numPr>
      </w:pPr>
      <w:r>
        <w:t>Rehearse rollback: pause new outgoing work, retain all already committed external IDs, restore the agreed data/config version and reconcile external actions before restarting the designated producer. A rollback must not resend invoices or orders already sent.</w:t>
      </w:r>
    </w:p>
    <w:p>
      <w:pPr>
        <w:pStyle w:val="ListNumber"/>
        <w:numPr>
          <w:ilvl w:val="0"/>
          <w:numId w:val="11"/>
        </w:numPr>
      </w:pPr>
      <w:r>
        <w:t>Keep the old system read-only for reference after successful cutover. Tell all users which app/sheet is the master and where to report discrepancies.</w:t>
      </w:r>
    </w:p>
    <w:p>
      <w:pPr>
        <w:pStyle w:val="Heading1"/>
        <w:pageBreakBefore/>
      </w:pPr>
      <w:r>
        <w:t>6. Acceptance record</w:t>
      </w:r>
    </w:p>
    <w:p>
      <w:pPr/>
      <w:r>
        <w:t>Release/version: ____________________    Test environment/date: ____________________</w:t>
      </w:r>
    </w:p>
    <w:p>
      <w:pPr/>
      <w:r>
        <w:t>Developer/tester: ____________________    Business acceptance owner: ____________________</w:t>
      </w:r>
    </w:p>
    <w:p>
      <w:pPr/>
      <w:r>
        <w:t>Total cases 112. Passed: ______ Failed: ______ Blocked: ______ Not run: ______</w:t>
      </w:r>
    </w:p>
    <w:p>
      <w:pPr/>
      <w:r>
        <w:t>Critical defects open: ______    Other accepted defects and workarounds: ____________________</w:t>
      </w:r>
    </w:p>
    <w:p>
      <w:pPr/>
      <w:r>
        <w:t>Evidence register/repository location: ____________________</w:t>
      </w:r>
    </w:p>
    <w:p>
      <w:pPr/>
      <w:r>
        <w:t>Data migration reconciliation reference: ____________________</w:t>
      </w:r>
    </w:p>
    <w:p>
      <w:pPr/>
      <w:r>
        <w:t>Backup/restore demonstration reference and measured duration: ____________________</w:t>
      </w:r>
    </w:p>
    <w:p>
      <w:pPr/>
      <w:r>
        <w:t>Real account/contact/licence configuration checked by/date: ____________________</w:t>
      </w:r>
    </w:p>
    <w:p>
      <w:pPr/>
      <w:r>
        <w:t>Tanya booking/move/cancel training completed: ____________________</w:t>
      </w:r>
    </w:p>
    <w:p>
      <w:pPr/>
      <w:r>
        <w:t>Store/installer/Hannah/Ben training completed: ____________________</w:t>
      </w:r>
    </w:p>
    <w:p>
      <w:pPr/>
      <w:r>
        <w:t>Account/tax/recognition settings configured and finance review recorded: ____________________</w:t>
      </w:r>
    </w:p>
    <w:p>
      <w:pPr/>
      <w:r>
        <w:t>Commissioning questions approved by technical reviewer: ____________________</w:t>
      </w:r>
    </w:p>
    <w:p>
      <w:pPr/>
      <w:r>
        <w:t>PDF generation/layout deferred scope, owner and due date if applicable: ____________________</w:t>
      </w:r>
    </w:p>
    <w:p>
      <w:pPr/>
      <w:r>
        <w:t>Production support owner/contact and agreed response arrangements: ____________________</w:t>
      </w:r>
    </w:p>
    <w:p>
      <w:pPr/>
      <w:r>
        <w:t>Go-live decision, authorised date and sign-off: ____________________</w:t>
      </w:r>
    </w:p>
    <w:p>
      <w:pPr/>
      <w:r>
        <w:t>Do not sign full acceptance with an untested critical integration, missing commissioning safety requirements, unresolved unauthorised access, unproven restore or unexplained financial discrepancy. Development can proceed while inputs are gathered, but the affected live feature must remain disabled until its checks pass. Record any genuinely deferred noncritical feature explicitly; do not call it delivered.</w:t>
      </w:r>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avigation"/>
      <w:jc w:val="right"/>
    </w:pPr>
    <w:r>
      <w:t xml:space="preserve">Implementation edition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avigation"/>
    </w:pPr>
    <w:r>
      <w:t>SIMPLE SOLAR  /  TESTING AND ACCEPTANCE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pPr>
        <w:ind w:left="540" w:hanging="270"/>
      </w:pPr>
    </w:lvl>
  </w:abstractNum>
  <w:num w:numId="10">
    <w:abstractNumId w:val="9"/>
  </w:num>
  <w:abstractNum w:abstractNumId="10">
    <w:lvl w:ilvl="0">
      <w:start w:val="1"/>
      <w:numFmt w:val="decimal"/>
      <w:lvlText w:val="%1."/>
      <w:pPr>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202A3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202A3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202A3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line="264" w:lineRule="auto" w:after="80"/>
    </w:pPr>
    <w:rPr>
      <w:sz w:val="20"/>
    </w:rPr>
  </w:style>
  <w:style w:type="paragraph" w:customStyle="1" w:styleId="Test">
    <w:name w:val="Test"/>
    <w:basedOn w:val="Normal"/>
    <w:pPr>
      <w:keepNext/>
      <w:spacing w:line="264" w:lineRule="auto" w:after="80"/>
    </w:pPr>
    <w:rPr>
      <w:sz w:val="20"/>
    </w:rPr>
  </w:style>
  <w:style w:type="paragraph" w:customStyle="1" w:styleId="Navigation">
    <w:name w:val="Navigation"/>
    <w:basedOn w:val="Normal"/>
    <w:pPr>
      <w:spacing w:line="264" w:lineRule="auto" w:after="80"/>
    </w:pPr>
    <w:rPr>
      <w:sz w:val="20"/>
    </w:rPr>
  </w:style>
  <w:style w:type="paragraph" w:customStyle="1" w:styleId="Result">
    <w:name w:val="Result"/>
    <w:basedOn w:val="Normal"/>
    <w:pPr>
      <w:spacing w:line="264" w:lineRule="auto" w:after="80"/>
    </w:pPr>
    <w:rPr>
      <w:color w:val="64748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and acceptance workbook</dc:title>
  <dc:subject>Developer handover and acceptance</dc:subject>
  <dc:creator>Simple Solar</dc:creator>
  <cp:keywords/>
  <dc:description>generated by python-docx</dc:description>
  <cp:lastModifiedBy/>
  <cp:revision>1</cp:revision>
  <dcterms:created xsi:type="dcterms:W3CDTF">2013-12-23T23:15:00Z</dcterms:created>
  <dcterms:modified xsi:type="dcterms:W3CDTF">2013-12-23T23:15:00Z</dcterms:modified>
  <cp:category/>
</cp:coreProperties>
</file>